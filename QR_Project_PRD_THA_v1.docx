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2578BDF" wp14:textId="77777777">
      <w:pPr>
        <w:jc w:val="center"/>
      </w:pPr>
      <w:r>
        <w:rPr>
          <w:b/>
          <w:sz w:val="40"/>
        </w:rPr>
        <w:t>เอกสารกำหนดความต้องการและแผนพัฒนาระบบ</w:t>
      </w:r>
      <w:r>
        <w:rPr>
          <w:b/>
          <w:sz w:val="40"/>
        </w:rPr>
        <w:br/>
      </w:r>
      <w:r>
        <w:rPr>
          <w:b/>
          <w:sz w:val="40"/>
        </w:rPr>
        <w:t>QR Authenticity &amp; Activation (Web-based)</w:t>
      </w:r>
    </w:p>
    <w:p xmlns:wp14="http://schemas.microsoft.com/office/word/2010/wordml" w14:paraId="62210642" wp14:textId="77777777">
      <w:pPr>
        <w:jc w:val="center"/>
      </w:pPr>
      <w:r>
        <w:rPr>
          <w:i/>
        </w:rPr>
        <w:t>เวอร์ชัน 1.2 • วันที่ 23/01/2026 • Stack: Next.js App Router + Express + PostgreSQL • Deployment: Docker (Test)</w:t>
      </w:r>
    </w:p>
    <w:p xmlns:wp14="http://schemas.microsoft.com/office/word/2010/wordml" w14:paraId="672A6659" wp14:textId="77777777"/>
    <w:p xmlns:wp14="http://schemas.microsoft.com/office/word/2010/wordml" w14:paraId="49BBDCC7" wp14:textId="77777777">
      <w:pPr>
        <w:pStyle w:val="Heading1"/>
      </w:pPr>
      <w:r>
        <w:t>1) ภาพรวมโครงการ</w:t>
      </w:r>
    </w:p>
    <w:p xmlns:wp14="http://schemas.microsoft.com/office/word/2010/wordml" w14:paraId="562EB4E5" wp14:textId="77777777">
      <w:r>
        <w:t>ระบบนี้เป็นเว็บไซต์ (Single Web App) สำหรับการติดตามและยืนยันความแท้ของสินค้าแบบรายชิ้น (Item-level) ด้วย QR Code ที่เป็น Signed/Encrypted token และ Serial Number 12 หลัก (auto running) เพื่อใช้ในกระบวนการ รับเข้าโกดัง → ส่งออกไปคลินิก (รอผู้จัดการอนุมัติ) → คลินิก/ลูกค้าสแกนตรวจแท้ (Public) → ลูกค้าเปิดใช้งานสินค้า (Activation) ได้ 1 ครั้ง</w:t>
      </w:r>
    </w:p>
    <w:p xmlns:wp14="http://schemas.microsoft.com/office/word/2010/wordml" w14:paraId="3E28D90A" wp14:textId="77777777">
      <w:pPr>
        <w:pStyle w:val="Heading2"/>
      </w:pPr>
      <w:r>
        <w:t>เป้าหมาย</w:t>
      </w:r>
    </w:p>
    <w:p xmlns:wp14="http://schemas.microsoft.com/office/word/2010/wordml" w14:paraId="04891FD5" wp14:textId="77777777">
      <w:pPr>
        <w:pStyle w:val="ListBullet"/>
      </w:pPr>
      <w:r>
        <w:t>ลดความเสี่ยง QR ปลอมหรือเดา token ได้ (ใช้ Signed/Encrypted token)</w:t>
      </w:r>
    </w:p>
    <w:p xmlns:wp14="http://schemas.microsoft.com/office/word/2010/wordml" w14:paraId="0C5528AD" wp14:textId="77777777">
      <w:pPr>
        <w:pStyle w:val="ListBullet"/>
      </w:pPr>
      <w:r>
        <w:t>ทำให้ทุกชิ้นสินค้ามีตัวตนดิจิทัล (Serial 12 หลัก) เชื่อมกับฐานข้อมูล</w:t>
      </w:r>
    </w:p>
    <w:p xmlns:wp14="http://schemas.microsoft.com/office/word/2010/wordml" w14:paraId="52233295" wp14:textId="77777777">
      <w:pPr>
        <w:pStyle w:val="ListBullet"/>
      </w:pPr>
      <w:r>
        <w:t>ทำงานผ่านมือถือได้ (สแกนผ่านเว็บ) ทั้ง iPhone/Android</w:t>
      </w:r>
    </w:p>
    <w:p xmlns:wp14="http://schemas.microsoft.com/office/word/2010/wordml" w14:paraId="364CA388" wp14:textId="77777777">
      <w:pPr>
        <w:pStyle w:val="ListBullet"/>
      </w:pPr>
      <w:r>
        <w:t>มี Board ให้ Manager อนุมัติการส่งออกก่อนสถานะออกจากคลัง</w:t>
      </w:r>
    </w:p>
    <w:p xmlns:wp14="http://schemas.microsoft.com/office/word/2010/wordml" w14:paraId="431AE29C" wp14:textId="77777777">
      <w:pPr>
        <w:pStyle w:val="ListBullet"/>
      </w:pPr>
      <w:r>
        <w:t>Public scan เห็นผลทันที (ไม่ต้องล็อกอิน) และมี Activation form + Consent ตาม PDPA</w:t>
      </w:r>
    </w:p>
    <w:p xmlns:wp14="http://schemas.microsoft.com/office/word/2010/wordml" w14:paraId="01CA0BF3" wp14:textId="77777777">
      <w:pPr>
        <w:pStyle w:val="ListBullet"/>
      </w:pPr>
      <w:r>
        <w:t>พิมพ์สติกเกอร์ 4x6 (Thermal) 1 ดวง/หน้า: QR + Serial 12 หลัก</w:t>
      </w:r>
    </w:p>
    <w:p xmlns:wp14="http://schemas.microsoft.com/office/word/2010/wordml" w14:paraId="13E1AE9D" wp14:textId="77777777">
      <w:pPr>
        <w:pStyle w:val="Heading2"/>
      </w:pPr>
      <w:r>
        <w:t>ขอบเขตงาน (MVP)</w:t>
      </w:r>
    </w:p>
    <w:p xmlns:wp14="http://schemas.microsoft.com/office/word/2010/wordml" w14:paraId="7842F606" wp14:textId="77777777">
      <w:pPr>
        <w:pStyle w:val="ListBullet"/>
      </w:pPr>
      <w:r>
        <w:t>Authentication (Username/Password) + RBAC (Warehouse/Manager/Admin)</w:t>
      </w:r>
    </w:p>
    <w:p xmlns:wp14="http://schemas.microsoft.com/office/word/2010/wordml" w14:paraId="22150003" wp14:textId="77777777">
      <w:pPr>
        <w:pStyle w:val="ListBullet"/>
      </w:pPr>
      <w:r>
        <w:t>Master Data: Clinic (ชื่อ + จังหวัด, สาขา optional) และ User management (เพิ่ม/ปิด/รีเซ็ตพาสเวิร์ด)</w:t>
      </w:r>
    </w:p>
    <w:p xmlns:wp14="http://schemas.microsoft.com/office/word/2010/wordml" w14:paraId="1EAB36B9" wp14:textId="77777777">
      <w:pPr>
        <w:pStyle w:val="ListBullet"/>
      </w:pPr>
      <w:r>
        <w:t>Inbound (GRN) + Pairing/สร้าง Serial + ออก QR token</w:t>
      </w:r>
    </w:p>
    <w:p xmlns:wp14="http://schemas.microsoft.com/office/word/2010/wordml" w14:paraId="12CAE233" wp14:textId="77777777">
      <w:pPr>
        <w:pStyle w:val="ListBullet"/>
      </w:pPr>
      <w:r>
        <w:t>Outbound request + Manager Approval Board</w:t>
      </w:r>
    </w:p>
    <w:p xmlns:wp14="http://schemas.microsoft.com/office/word/2010/wordml" w14:paraId="2BAFF892" wp14:textId="77777777">
      <w:pPr>
        <w:pStyle w:val="ListBullet"/>
      </w:pPr>
      <w:r>
        <w:t>Public Verify (TH/EN) + แสดงชื่อคลินิก (จังหวัด/สาขา)</w:t>
      </w:r>
    </w:p>
    <w:p xmlns:wp14="http://schemas.microsoft.com/office/word/2010/wordml" w14:paraId="6B8B34AD" wp14:textId="77777777">
      <w:pPr>
        <w:pStyle w:val="ListBullet"/>
      </w:pPr>
      <w:r>
        <w:t>Activation form (TH/EN): ชื่อ อายุ เพศ จังหวัด (required) + เบอร์โทร (optional) + ยอมรับเงื่อนไข (required) และล็อก 1 ครั้ง</w:t>
      </w:r>
    </w:p>
    <w:p xmlns:wp14="http://schemas.microsoft.com/office/word/2010/wordml" w14:paraId="2411B273" wp14:textId="77777777">
      <w:pPr>
        <w:pStyle w:val="ListBullet"/>
      </w:pPr>
      <w:r>
        <w:t>Reprint QR (ออก token version ใหม่ และ revoke ของเดิม)</w:t>
      </w:r>
    </w:p>
    <w:p xmlns:wp14="http://schemas.microsoft.com/office/word/2010/wordml" w14:paraId="4ED7B673" wp14:textId="77777777">
      <w:pPr>
        <w:pStyle w:val="ListBullet"/>
      </w:pPr>
      <w:r>
        <w:t>Return (ขั้นต่ำ): รับคืนและเปลี่ยนสถานะ + event log (ยังไม่ทำลบข้อมูล)</w:t>
      </w:r>
    </w:p>
    <w:p xmlns:wp14="http://schemas.microsoft.com/office/word/2010/wordml" w14:paraId="53A551F8" wp14:textId="77777777">
      <w:pPr>
        <w:pStyle w:val="Heading2"/>
      </w:pPr>
      <w:r>
        <w:t>นอกขอบเขต (ยังไม่ทำใน MVP)</w:t>
      </w:r>
    </w:p>
    <w:p xmlns:wp14="http://schemas.microsoft.com/office/word/2010/wordml" w14:paraId="6EE8BF94" wp14:textId="77777777">
      <w:pPr>
        <w:pStyle w:val="ListBullet"/>
      </w:pPr>
      <w:r>
        <w:t>Dashboard เชิงลึก/BI แบบเต็มรูปแบบ (ทำได้ภายหลัง)</w:t>
      </w:r>
    </w:p>
    <w:p xmlns:wp14="http://schemas.microsoft.com/office/word/2010/wordml" w14:paraId="67376765" wp14:textId="77777777">
      <w:pPr>
        <w:pStyle w:val="ListBullet"/>
      </w:pPr>
      <w:r>
        <w:t>Integration กับ ERP/ระบบขนส่ง</w:t>
      </w:r>
    </w:p>
    <w:p xmlns:wp14="http://schemas.microsoft.com/office/word/2010/wordml" w14:paraId="58F008A4" wp14:textId="77777777">
      <w:pPr>
        <w:pStyle w:val="ListBullet"/>
      </w:pPr>
      <w:r>
        <w:t>Geolocation verification / anti-copy ขั้นสูง</w:t>
      </w:r>
    </w:p>
    <w:p xmlns:wp14="http://schemas.microsoft.com/office/word/2010/wordml" w14:paraId="623D043F" wp14:textId="77777777">
      <w:pPr>
        <w:pStyle w:val="ListBullet"/>
      </w:pPr>
      <w:r>
        <w:t>Workflow เคลม/ซ่อม/คืนแบบละเอียด (ตอนนี้ทำขั้นต่ำ)</w:t>
      </w:r>
    </w:p>
    <w:p xmlns:wp14="http://schemas.microsoft.com/office/word/2010/wordml" w14:paraId="5A98417E" wp14:textId="77777777">
      <w:pPr>
        <w:pStyle w:val="Heading1"/>
      </w:pPr>
      <w:r>
        <w:t>2) ผู้ใช้งานและสิทธิ์ (Roles &amp; Privacy)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70F0AAE2" wp14:textId="77777777">
        <w:tc>
          <w:tcPr>
            <w:tcW w:w="4320" w:type="dxa"/>
          </w:tcPr>
          <w:p w14:paraId="7810568A" wp14:textId="77777777">
            <w:r>
              <w:t>Role</w:t>
            </w:r>
          </w:p>
        </w:tc>
        <w:tc>
          <w:tcPr>
            <w:tcW w:w="4320" w:type="dxa"/>
          </w:tcPr>
          <w:p w14:paraId="76D7CE09" wp14:textId="77777777">
            <w:r>
              <w:t>สิทธิ์/ขอบเขต</w:t>
            </w:r>
          </w:p>
        </w:tc>
      </w:tr>
      <w:tr xmlns:wp14="http://schemas.microsoft.com/office/word/2010/wordml" w14:paraId="0BD0D16B" wp14:textId="77777777">
        <w:tc>
          <w:tcPr>
            <w:tcW w:w="4320" w:type="dxa"/>
          </w:tcPr>
          <w:p w14:paraId="12E836B6" wp14:textId="77777777">
            <w:r>
              <w:t>Public</w:t>
            </w:r>
          </w:p>
        </w:tc>
        <w:tc>
          <w:tcPr>
            <w:tcW w:w="4320" w:type="dxa"/>
          </w:tcPr>
          <w:p w14:paraId="68EF7911" wp14:textId="77777777">
            <w:r>
              <w:t>ไม่ต้องล็อกอิน • สแกน Verify/Activate • เห็นข้อมูลจำเป็นเท่านั้น (ไม่แสดงวันส่งออก/อนุมัติ)</w:t>
            </w:r>
          </w:p>
        </w:tc>
      </w:tr>
      <w:tr xmlns:wp14="http://schemas.microsoft.com/office/word/2010/wordml" w14:paraId="447B97F0" wp14:textId="77777777">
        <w:tc>
          <w:tcPr>
            <w:tcW w:w="4320" w:type="dxa"/>
          </w:tcPr>
          <w:p w14:paraId="3344B7EB" wp14:textId="77777777">
            <w:r>
              <w:t>Warehouse</w:t>
            </w:r>
          </w:p>
        </w:tc>
        <w:tc>
          <w:tcPr>
            <w:tcW w:w="4320" w:type="dxa"/>
          </w:tcPr>
          <w:p w14:paraId="7E506280" wp14:textId="77777777">
            <w:r>
              <w:t>ล็อกอิน • สร้าง GRN/รับเข้า/พิมพ์ QR • สร้าง Outbound request • รับคืน • Reprint</w:t>
            </w:r>
          </w:p>
        </w:tc>
      </w:tr>
      <w:tr xmlns:wp14="http://schemas.microsoft.com/office/word/2010/wordml" w14:paraId="0666EA12" wp14:textId="77777777">
        <w:tc>
          <w:tcPr>
            <w:tcW w:w="4320" w:type="dxa"/>
          </w:tcPr>
          <w:p w14:paraId="4BD602BE" wp14:textId="77777777">
            <w:r>
              <w:t>Manager</w:t>
            </w:r>
          </w:p>
        </w:tc>
        <w:tc>
          <w:tcPr>
            <w:tcW w:w="4320" w:type="dxa"/>
          </w:tcPr>
          <w:p w14:paraId="3685A4EE" wp14:textId="77777777">
            <w:r>
              <w:t>ล็อกอิน • Approval Board: อนุมัติ/ปฏิเสธ Outbound • ดูรายละเอียด</w:t>
            </w:r>
          </w:p>
        </w:tc>
      </w:tr>
      <w:tr xmlns:wp14="http://schemas.microsoft.com/office/word/2010/wordml" w14:paraId="2C0D3112" wp14:textId="77777777">
        <w:tc>
          <w:tcPr>
            <w:tcW w:w="4320" w:type="dxa"/>
          </w:tcPr>
          <w:p w14:paraId="780E5D9B" wp14:textId="77777777">
            <w:r>
              <w:t>Admin</w:t>
            </w:r>
          </w:p>
        </w:tc>
        <w:tc>
          <w:tcPr>
            <w:tcW w:w="4320" w:type="dxa"/>
          </w:tcPr>
          <w:p w14:paraId="2D70616E" wp14:textId="77777777">
            <w:r>
              <w:t>ล็อกอิน • จัดการ Clinics • จัดการ Users (เพิ่ม/ปิด/รีเซ็ตพาสเวิร์ด) • ตั้งค่า/คีย์ระบบ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0C900B88" wp14:textId="77777777">
      <w:r>
        <w:t>Privacy Rule: หน้า/ข้อมูลภายในทั้งหมดต้องผ่าน Login และตรวจ Role ซ้ำที่ Backend (ไม่พึ่ง Frontend อย่างเดียว).</w:t>
      </w:r>
    </w:p>
    <w:p xmlns:wp14="http://schemas.microsoft.com/office/word/2010/wordml" w14:paraId="304CF664" wp14:textId="77777777">
      <w:pPr>
        <w:pStyle w:val="Heading1"/>
      </w:pPr>
      <w:r>
        <w:t>3) User Journey &amp; Flow</w:t>
      </w:r>
    </w:p>
    <w:p xmlns:wp14="http://schemas.microsoft.com/office/word/2010/wordml" w14:paraId="25AE738F" wp14:textId="77777777">
      <w:pPr>
        <w:pStyle w:val="Heading2"/>
      </w:pPr>
      <w:r>
        <w:t>Flow 1: รับเข้า → ส่งออก → คลินิกตรวจแท้ → ลูกค้าเปิดใช้งาน</w:t>
      </w:r>
    </w:p>
    <w:p xmlns:wp14="http://schemas.microsoft.com/office/word/2010/wordml" w14:paraId="2DC66F50" wp14:textId="77777777">
      <w:pPr>
        <w:pStyle w:val="ListNumber"/>
      </w:pPr>
      <w:r>
        <w:t>Warehouse รับสินค้าเข้าคลัง: เปิดหน้า GRN บนเว็บ → กรอกข้อมูลใบรับสินค้า + ข้อมูลสินค้า (บังคับกรอกทั้งหมดตามแบบฟอร์ม)</w:t>
      </w:r>
    </w:p>
    <w:p xmlns:wp14="http://schemas.microsoft.com/office/word/2010/wordml" w14:paraId="44024D35" wp14:textId="77777777">
      <w:pPr>
        <w:pStyle w:val="ListNumber"/>
      </w:pPr>
      <w:r>
        <w:t>ระบบสร้าง Serial 12 หลัก (auto running ทั้งบริษัท) ต่อสินค้าแต่ละชิ้น และออก QR token (Signed/Encrypted) ผูกกับ Serial</w:t>
      </w:r>
    </w:p>
    <w:p xmlns:wp14="http://schemas.microsoft.com/office/word/2010/wordml" w14:paraId="0EA926E5" wp14:textId="77777777">
      <w:pPr>
        <w:pStyle w:val="ListNumber"/>
      </w:pPr>
      <w:r>
        <w:t>Warehouse พิมพ์สติกเกอร์ 4x6 (1 ชิ้น/หน้า) แล้วแปะบนสินค้า</w:t>
      </w:r>
    </w:p>
    <w:p xmlns:wp14="http://schemas.microsoft.com/office/word/2010/wordml" w14:paraId="5A8CFDDA" wp14:textId="77777777">
      <w:pPr>
        <w:pStyle w:val="ListNumber"/>
      </w:pPr>
      <w:r>
        <w:t>เมื่อส่งออก: Warehouse สร้าง Outbound request (เลือกคลินิก + วิธีส่ง + รายการสินค้า) → สถานะรออนุมัติ</w:t>
      </w:r>
    </w:p>
    <w:p xmlns:wp14="http://schemas.microsoft.com/office/word/2010/wordml" w14:paraId="4055A736" wp14:textId="77777777">
      <w:pPr>
        <w:pStyle w:val="ListNumber"/>
      </w:pPr>
      <w:r>
        <w:t>Manager เข้าหน้า Board อนุมัติ/ปฏิเสธ → ถ้าอนุมัติ ระบบบันทึกคลินิกปลายทางของสินค้า</w:t>
      </w:r>
    </w:p>
    <w:p xmlns:wp14="http://schemas.microsoft.com/office/word/2010/wordml" w14:paraId="7A3B1CA3" wp14:textId="77777777">
      <w:pPr>
        <w:pStyle w:val="ListNumber"/>
      </w:pPr>
      <w:r>
        <w:t>เมื่อถึงคลินิก: แพทย์/พนักงานคลินิกสแกน QR แบบ Public เพื่อดูว่าสินค้าของแท้ (เห็นผลทันที)</w:t>
      </w:r>
    </w:p>
    <w:p xmlns:wp14="http://schemas.microsoft.com/office/word/2010/wordml" w14:paraId="37DDA2A2" wp14:textId="77777777">
      <w:pPr>
        <w:pStyle w:val="ListNumber"/>
      </w:pPr>
      <w:r>
        <w:t>ก่อนลูกค้าใช้งาน: ลูกค้าสแกน QR แบบ Public → กด Activate → กรอกฟอร์ม + ยอมรับเงื่อนไข → เปิดใช้งานได้ 1 ครั้งและล็อกถาวร</w:t>
      </w:r>
    </w:p>
    <w:p xmlns:wp14="http://schemas.microsoft.com/office/word/2010/wordml" w14:paraId="615CC706" wp14:textId="77777777">
      <w:pPr>
        <w:pStyle w:val="Heading2"/>
      </w:pPr>
      <w:r>
        <w:t>Flow 2: คืนสินค้า (ขั้นต่ำใน MVP)</w:t>
      </w:r>
    </w:p>
    <w:p xmlns:wp14="http://schemas.microsoft.com/office/word/2010/wordml" w14:paraId="37DA0994" wp14:textId="77777777">
      <w:pPr>
        <w:pStyle w:val="ListNumber"/>
      </w:pPr>
      <w:r>
        <w:t>คลินิกส่งสินค้าคืน → สินค้ากลับถึงคลัง</w:t>
      </w:r>
    </w:p>
    <w:p xmlns:wp14="http://schemas.microsoft.com/office/word/2010/wordml" w14:paraId="7DBE8290" wp14:textId="77777777">
      <w:pPr>
        <w:pStyle w:val="ListNumber"/>
      </w:pPr>
      <w:r>
        <w:t>Warehouse สแกน Serial/QR เพื่อรับคืนและเปลี่ยนสถานะเป็น RETURNED</w:t>
      </w:r>
    </w:p>
    <w:p xmlns:wp14="http://schemas.microsoft.com/office/word/2010/wordml" w14:paraId="2CA7D5FE" wp14:textId="77777777">
      <w:pPr>
        <w:pStyle w:val="ListNumber"/>
      </w:pPr>
      <w:r>
        <w:t>ยังไม่ทำการลบข้อมูล (ตามที่ตกลง) แต่ต้องมี event log ว่าเกิดการคืน</w:t>
      </w:r>
    </w:p>
    <w:p xmlns:wp14="http://schemas.microsoft.com/office/word/2010/wordml" w14:paraId="679C6CBB" wp14:textId="77777777">
      <w:pPr>
        <w:pStyle w:val="Heading2"/>
      </w:pPr>
      <w:r>
        <w:t>Flow 3: QR เสียหาย → Reprint</w:t>
      </w:r>
    </w:p>
    <w:p xmlns:wp14="http://schemas.microsoft.com/office/word/2010/wordml" w14:paraId="5966F7BF" wp14:textId="77777777">
      <w:pPr>
        <w:pStyle w:val="ListNumber"/>
      </w:pPr>
      <w:r>
        <w:t>คลินิกส่งสินค้ากลับมาที่คลังเพื่อรีพริ้น หรือ Warehouse รีพริ้นจาก Serial ได้</w:t>
      </w:r>
    </w:p>
    <w:p xmlns:wp14="http://schemas.microsoft.com/office/word/2010/wordml" w14:paraId="7A5CD2C6" wp14:textId="77777777">
      <w:pPr>
        <w:pStyle w:val="ListNumber"/>
      </w:pPr>
      <w:r>
        <w:t>ระบบออก QR token เวอร์ชันใหม่ (token_version +1) และ revoke token เก่า</w:t>
      </w:r>
    </w:p>
    <w:p xmlns:wp14="http://schemas.microsoft.com/office/word/2010/wordml" w14:paraId="3255D31C" wp14:textId="77777777">
      <w:pPr>
        <w:pStyle w:val="ListNumber"/>
      </w:pPr>
      <w:r>
        <w:t>สแกน token เก่าจะขึ้นสถานะว่า QR ถูกเปลี่ยนใหม่แล้ว (Reprinted/Replaced)</w:t>
      </w:r>
    </w:p>
    <w:p xmlns:wp14="http://schemas.microsoft.com/office/word/2010/wordml" w14:paraId="34489370" wp14:textId="77777777">
      <w:pPr>
        <w:pStyle w:val="Heading1"/>
      </w:pPr>
      <w:r>
        <w:t>4) Functional Requirements (FRD)</w:t>
      </w:r>
    </w:p>
    <w:p xmlns:wp14="http://schemas.microsoft.com/office/word/2010/wordml" w14:paraId="5CF86415" wp14:textId="77777777">
      <w:pPr>
        <w:pStyle w:val="Heading2"/>
      </w:pPr>
      <w:r>
        <w:t>4.1 QR Code &amp; Serial</w:t>
      </w:r>
    </w:p>
    <w:p xmlns:wp14="http://schemas.microsoft.com/office/word/2010/wordml" w14:paraId="0C9AD3A4" wp14:textId="77777777">
      <w:pPr>
        <w:pStyle w:val="ListBullet"/>
      </w:pPr>
      <w:r>
        <w:t>Serial Number = ตัวเลข 12 หลัก (auto running กลางทั้งบริษัท) เช่น 000000123456</w:t>
      </w:r>
    </w:p>
    <w:p xmlns:wp14="http://schemas.microsoft.com/office/word/2010/wordml" w14:paraId="2029996C" wp14:textId="77777777">
      <w:pPr>
        <w:pStyle w:val="ListBullet"/>
      </w:pPr>
      <w:r>
        <w:t>QR = Signed/Encrypted token (แนะนำ JOSE/JWE) เพื่อกันปลอม/เดา token</w:t>
      </w:r>
    </w:p>
    <w:p xmlns:wp14="http://schemas.microsoft.com/office/word/2010/wordml" w14:paraId="19FA8ACA" wp14:textId="77777777">
      <w:pPr>
        <w:pStyle w:val="ListBullet"/>
      </w:pPr>
      <w:r>
        <w:t>Label แสดง QR + Serial 12 หลัก ใต้ QR</w:t>
      </w:r>
    </w:p>
    <w:p xmlns:wp14="http://schemas.microsoft.com/office/word/2010/wordml" w14:paraId="467B93D5" wp14:textId="77777777">
      <w:pPr>
        <w:pStyle w:val="ListBullet"/>
      </w:pPr>
      <w:r>
        <w:t>Token versioning: รองรับ Reprint โดย revoke token เก่า</w:t>
      </w:r>
    </w:p>
    <w:p xmlns:wp14="http://schemas.microsoft.com/office/word/2010/wordml" w14:paraId="16B80652" wp14:textId="77777777">
      <w:pPr>
        <w:pStyle w:val="Heading2"/>
      </w:pPr>
      <w:r>
        <w:t>4.2 Public Verify (TH/EN) — ต้องเห็นผลทันที</w:t>
      </w:r>
    </w:p>
    <w:p xmlns:wp14="http://schemas.microsoft.com/office/word/2010/wordml" w14:paraId="0161CECB" wp14:textId="77777777">
      <w:pPr>
        <w:pStyle w:val="ListBullet"/>
      </w:pPr>
      <w:r>
        <w:t>สแกนแล้วแสดงผลทันที (ไม่ต้องล็อกอิน) ผ่านหน้า /verify</w:t>
      </w:r>
    </w:p>
    <w:p xmlns:wp14="http://schemas.microsoft.com/office/word/2010/wordml" w14:paraId="02D71ECB" wp14:textId="77777777">
      <w:pPr>
        <w:pStyle w:val="ListBullet"/>
      </w:pPr>
      <w:r>
        <w:t>แสดงข้อมูลสินค้า: ชื่อสินค้า, รุ่น/ขนาด/บรรจุ, รหัสสินค้า (SKU), วันหมดอายุ (DD/MM/YY), Serial 12 หลัก</w:t>
      </w:r>
    </w:p>
    <w:p xmlns:wp14="http://schemas.microsoft.com/office/word/2010/wordml" w14:paraId="3BE236A4" wp14:textId="77777777">
      <w:pPr>
        <w:pStyle w:val="ListBullet"/>
      </w:pPr>
      <w:r>
        <w:t>แสดงปลายทางคลินิก: “ชื่อคลินิก (จังหวัด)” และใส่สาขาได้ถ้ามี เช่น “ABC Clinic (ภูเก็ต)”</w:t>
      </w:r>
    </w:p>
    <w:p xmlns:wp14="http://schemas.microsoft.com/office/word/2010/wordml" w14:paraId="35EDBBD4" wp14:textId="77777777">
      <w:pPr>
        <w:pStyle w:val="ListBullet"/>
      </w:pPr>
      <w:r>
        <w:t>ไม่แสดงข้อมูลภายใน เช่น วันส่งออก/วันอนุมัติ, รายละเอียดผู้ส่ง/พนักงาน</w:t>
      </w:r>
    </w:p>
    <w:p xmlns:wp14="http://schemas.microsoft.com/office/word/2010/wordml" w14:paraId="7AE0289A" wp14:textId="77777777">
      <w:pPr>
        <w:pStyle w:val="Heading2"/>
      </w:pPr>
      <w:r>
        <w:t>4.3 Activation (TH/EN) — เปิดใช้ได้ 1 ครั้งแล้วล็อกถาวร</w:t>
      </w:r>
    </w:p>
    <w:p xmlns:wp14="http://schemas.microsoft.com/office/word/2010/wordml" w14:paraId="651F350B" wp14:textId="77777777">
      <w:pPr>
        <w:pStyle w:val="ListBullet"/>
      </w:pPr>
      <w:r>
        <w:t>ฟอร์มบังคับกรอก: ชื่อ, อายุ, เพศ, จังหวัด</w:t>
      </w:r>
    </w:p>
    <w:p xmlns:wp14="http://schemas.microsoft.com/office/word/2010/wordml" w14:paraId="103499AA" wp14:textId="77777777">
      <w:pPr>
        <w:pStyle w:val="ListBullet"/>
      </w:pPr>
      <w:r>
        <w:t>ฟอร์มไม่บังคับ: เบอร์โทร</w:t>
      </w:r>
    </w:p>
    <w:p xmlns:wp14="http://schemas.microsoft.com/office/word/2010/wordml" w14:paraId="65ECD35E" wp14:textId="77777777">
      <w:pPr>
        <w:pStyle w:val="ListBullet"/>
      </w:pPr>
      <w:r>
        <w:t>ต้องติ๊กยอมรับเงื่อนไขการใช้งานและยินยอมให้จัดเก็บข้อมูล (Consent)</w:t>
      </w:r>
    </w:p>
    <w:p xmlns:wp14="http://schemas.microsoft.com/office/word/2010/wordml" w14:paraId="1AEE17E8" wp14:textId="77777777">
      <w:pPr>
        <w:pStyle w:val="ListBullet"/>
      </w:pPr>
      <w:r>
        <w:t>หลัง submit สำเร็จ สินค้าถูกตั้งสถานะ ACTIVATED และห้ามเปิดซ้ำ (ขึ้นข้อความ Activated แล้ว)</w:t>
      </w:r>
    </w:p>
    <w:p xmlns:wp14="http://schemas.microsoft.com/office/word/2010/wordml" w14:paraId="1E78E062" wp14:textId="77777777">
      <w:pPr>
        <w:pStyle w:val="Heading2"/>
      </w:pPr>
      <w:r>
        <w:t>4.4 Inbound (GRN) — บังคับกรอกทั้งหมดตามแบบฟอร์ม</w:t>
      </w:r>
    </w:p>
    <w:p xmlns:wp14="http://schemas.microsoft.com/office/word/2010/wordml" w14:paraId="2D4EA46C" wp14:textId="77777777">
      <w:r>
        <w:t>ชุดข้อมูลจากไฟล์ Requirement (ใบรับสินค้าเข้าคลัง):</w:t>
      </w:r>
    </w:p>
    <w:p xmlns:wp14="http://schemas.microsoft.com/office/word/2010/wordml" w14:paraId="400D8B15" wp14:textId="77777777">
      <w:pPr>
        <w:pStyle w:val="ListBullet"/>
      </w:pPr>
      <w:r>
        <w:t>หมายเหตุ: ฟิลด์ประเภทสินค้า/หมวดหมู่ และหน่วยนับ (Unit) ใช้เป็น Dropdown จาก Master Data (จัดการได้ในหน้า Admin).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1ED7FE90" wp14:textId="77777777">
        <w:tc>
          <w:tcPr>
            <w:tcW w:w="4320" w:type="dxa"/>
          </w:tcPr>
          <w:p w14:paraId="74A258A8" wp14:textId="77777777">
            <w:r>
              <w:t>ฟิลด์</w:t>
            </w:r>
          </w:p>
        </w:tc>
        <w:tc>
          <w:tcPr>
            <w:tcW w:w="4320" w:type="dxa"/>
          </w:tcPr>
          <w:p w14:paraId="713F11CB" wp14:textId="77777777">
            <w:r>
              <w:t>รายละเอียด/กติกา</w:t>
            </w:r>
          </w:p>
        </w:tc>
      </w:tr>
      <w:tr xmlns:wp14="http://schemas.microsoft.com/office/word/2010/wordml" w14:paraId="55D3BA37" wp14:textId="77777777">
        <w:tc>
          <w:tcPr>
            <w:tcW w:w="4320" w:type="dxa"/>
          </w:tcPr>
          <w:p w14:paraId="622A9FFA" wp14:textId="77777777">
            <w:r>
              <w:t>เลขที่ใบรับสินค้า (GRN No.)</w:t>
            </w:r>
          </w:p>
        </w:tc>
        <w:tc>
          <w:tcPr>
            <w:tcW w:w="4320" w:type="dxa"/>
          </w:tcPr>
          <w:p w14:paraId="4E269542" wp14:textId="77777777">
            <w:r>
              <w:t>Auto running (เช่น GRN-2026-000001)</w:t>
            </w:r>
          </w:p>
        </w:tc>
      </w:tr>
      <w:tr xmlns:wp14="http://schemas.microsoft.com/office/word/2010/wordml" w14:paraId="5EBF4B54" wp14:textId="77777777">
        <w:tc>
          <w:tcPr>
            <w:tcW w:w="4320" w:type="dxa"/>
          </w:tcPr>
          <w:p w14:paraId="3EDB2993" wp14:textId="77777777">
            <w:r>
              <w:t>วันที่รับสินค้า</w:t>
            </w:r>
          </w:p>
        </w:tc>
        <w:tc>
          <w:tcPr>
            <w:tcW w:w="4320" w:type="dxa"/>
          </w:tcPr>
          <w:p w14:paraId="6FFB8551" wp14:textId="77777777">
            <w:r>
              <w:t>วันเวลารับเข้าคลัง</w:t>
            </w:r>
          </w:p>
        </w:tc>
      </w:tr>
      <w:tr xmlns:wp14="http://schemas.microsoft.com/office/word/2010/wordml" w14:paraId="57AC2AB5" wp14:textId="77777777">
        <w:tc>
          <w:tcPr>
            <w:tcW w:w="4320" w:type="dxa"/>
          </w:tcPr>
          <w:p w14:paraId="594D7831" wp14:textId="77777777">
            <w:r>
              <w:t>พนักงานตรวจรับ</w:t>
            </w:r>
          </w:p>
        </w:tc>
        <w:tc>
          <w:tcPr>
            <w:tcW w:w="4320" w:type="dxa"/>
          </w:tcPr>
          <w:p w14:paraId="027C7358" wp14:textId="77777777">
            <w:r>
              <w:t>ชื่อผู้ตรวจรับสินค้า</w:t>
            </w:r>
          </w:p>
        </w:tc>
      </w:tr>
      <w:tr xmlns:wp14="http://schemas.microsoft.com/office/word/2010/wordml" w14:paraId="60D58BFA" wp14:textId="77777777">
        <w:tc>
          <w:tcPr>
            <w:tcW w:w="4320" w:type="dxa"/>
          </w:tcPr>
          <w:p w14:paraId="7D024219" wp14:textId="77777777">
            <w:r>
              <w:t>สาขา/คลังสินค้า</w:t>
            </w:r>
          </w:p>
        </w:tc>
        <w:tc>
          <w:tcPr>
            <w:tcW w:w="4320" w:type="dxa"/>
          </w:tcPr>
          <w:p w14:paraId="5DB34F72" wp14:textId="77777777">
            <w:r>
              <w:t>เลือกจาก master หรือกรอก</w:t>
            </w:r>
          </w:p>
        </w:tc>
      </w:tr>
      <w:tr xmlns:wp14="http://schemas.microsoft.com/office/word/2010/wordml" w14:paraId="52411EEE" wp14:textId="77777777">
        <w:tc>
          <w:tcPr>
            <w:tcW w:w="4320" w:type="dxa"/>
          </w:tcPr>
          <w:p w14:paraId="03334FD3" wp14:textId="77777777">
            <w:r>
              <w:t>PO No.</w:t>
            </w:r>
          </w:p>
        </w:tc>
        <w:tc>
          <w:tcPr>
            <w:tcW w:w="4320" w:type="dxa"/>
          </w:tcPr>
          <w:p w14:paraId="61B7927B" wp14:textId="77777777">
            <w:r>
              <w:t>เลขที่ใบสั่งซื้อ</w:t>
            </w:r>
          </w:p>
        </w:tc>
      </w:tr>
      <w:tr xmlns:wp14="http://schemas.microsoft.com/office/word/2010/wordml" w14:paraId="689B9C63" wp14:textId="77777777">
        <w:tc>
          <w:tcPr>
            <w:tcW w:w="4320" w:type="dxa"/>
          </w:tcPr>
          <w:p w14:paraId="672E65C4" wp14:textId="77777777">
            <w:r>
              <w:t>ชื่อผู้ขาย/บริษัทผู้จัดส่ง</w:t>
            </w:r>
          </w:p>
        </w:tc>
        <w:tc>
          <w:tcPr>
            <w:tcW w:w="4320" w:type="dxa"/>
          </w:tcPr>
          <w:p w14:paraId="232871E4" wp14:textId="77777777">
            <w:r>
              <w:t>Required</w:t>
            </w:r>
          </w:p>
        </w:tc>
      </w:tr>
      <w:tr xmlns:wp14="http://schemas.microsoft.com/office/word/2010/wordml" w14:paraId="126F3F25" wp14:textId="77777777">
        <w:tc>
          <w:tcPr>
            <w:tcW w:w="4320" w:type="dxa"/>
          </w:tcPr>
          <w:p w14:paraId="1015A23B" wp14:textId="77777777">
            <w:r>
              <w:t>Delivery Note No.</w:t>
            </w:r>
          </w:p>
        </w:tc>
        <w:tc>
          <w:tcPr>
            <w:tcW w:w="4320" w:type="dxa"/>
          </w:tcPr>
          <w:p w14:paraId="60508FA4" wp14:textId="77777777">
            <w:r>
              <w:t>เลขที่เอกสารส่งสินค้า/ใบส่งของ</w:t>
            </w:r>
          </w:p>
        </w:tc>
      </w:tr>
      <w:tr xmlns:wp14="http://schemas.microsoft.com/office/word/2010/wordml" w14:paraId="0D8A0B87" wp14:textId="77777777">
        <w:tc>
          <w:tcPr>
            <w:tcW w:w="4320" w:type="dxa"/>
          </w:tcPr>
          <w:p w14:paraId="6669A8C7" wp14:textId="77777777">
            <w:r>
              <w:t>ที่อยู่ผู้จัดส่ง</w:t>
            </w:r>
          </w:p>
        </w:tc>
        <w:tc>
          <w:tcPr>
            <w:tcW w:w="4320" w:type="dxa"/>
          </w:tcPr>
          <w:p w14:paraId="2EDA8678" wp14:textId="77777777">
            <w:r>
              <w:t>รวมเบอร์โทร + ชื่อผู้รับ</w:t>
            </w:r>
          </w:p>
        </w:tc>
      </w:tr>
      <w:tr xmlns:wp14="http://schemas.microsoft.com/office/word/2010/wordml" w14:paraId="2185F97A" wp14:textId="77777777">
        <w:tc>
          <w:tcPr>
            <w:tcW w:w="4320" w:type="dxa"/>
          </w:tcPr>
          <w:p w14:paraId="509C9B81" wp14:textId="77777777">
            <w:r>
              <w:t>วันที่ออกเอกสารส่งสินค้า</w:t>
            </w:r>
          </w:p>
        </w:tc>
        <w:tc>
          <w:tcPr>
            <w:tcW w:w="4320" w:type="dxa"/>
          </w:tcPr>
          <w:p w14:paraId="58122A2F" wp14:textId="77777777">
            <w:r>
              <w:t>Required</w:t>
            </w:r>
          </w:p>
        </w:tc>
      </w:tr>
      <w:tr xmlns:wp14="http://schemas.microsoft.com/office/word/2010/wordml" w14:paraId="17D6E9BE" wp14:textId="77777777">
        <w:tc>
          <w:tcPr>
            <w:tcW w:w="4320" w:type="dxa"/>
          </w:tcPr>
          <w:p w14:paraId="5204838D" wp14:textId="77777777">
            <w:r>
              <w:t>Item Code/SKU</w:t>
            </w:r>
          </w:p>
        </w:tc>
        <w:tc>
          <w:tcPr>
            <w:tcW w:w="4320" w:type="dxa"/>
          </w:tcPr>
          <w:p w14:paraId="6A5B1376" wp14:textId="77777777">
            <w:r>
              <w:t>Required</w:t>
            </w:r>
          </w:p>
        </w:tc>
      </w:tr>
      <w:tr xmlns:wp14="http://schemas.microsoft.com/office/word/2010/wordml" w14:paraId="276A963A" wp14:textId="77777777">
        <w:tc>
          <w:tcPr>
            <w:tcW w:w="4320" w:type="dxa"/>
          </w:tcPr>
          <w:p w14:paraId="740013A8" wp14:textId="77777777">
            <w:r>
              <w:t>Item Name</w:t>
            </w:r>
          </w:p>
        </w:tc>
        <w:tc>
          <w:tcPr>
            <w:tcW w:w="4320" w:type="dxa"/>
          </w:tcPr>
          <w:p w14:paraId="682C6E78" wp14:textId="77777777">
            <w:r>
              <w:t>Required</w:t>
            </w:r>
          </w:p>
        </w:tc>
      </w:tr>
      <w:tr xmlns:wp14="http://schemas.microsoft.com/office/word/2010/wordml" w14:paraId="25944A38" wp14:textId="77777777">
        <w:tc>
          <w:tcPr>
            <w:tcW w:w="4320" w:type="dxa"/>
          </w:tcPr>
          <w:p w14:paraId="1998C844" wp14:textId="77777777">
            <w:r>
              <w:t>ประเภทสินค้า/หมวดหมู่</w:t>
            </w:r>
          </w:p>
        </w:tc>
        <w:tc>
          <w:tcPr>
            <w:tcW w:w="4320" w:type="dxa"/>
          </w:tcPr>
          <w:p w14:paraId="23F9D2CE" wp14:textId="77777777">
            <w:r>
              <w:t>เช่น ฟิลเลอร์/เมโส/สกินแคร์ หรือ เครื่องสำอาง/เครื่องมือแพทย์/ยา</w:t>
            </w:r>
          </w:p>
        </w:tc>
      </w:tr>
      <w:tr xmlns:wp14="http://schemas.microsoft.com/office/word/2010/wordml" w14:paraId="01273683" wp14:textId="77777777">
        <w:tc>
          <w:tcPr>
            <w:tcW w:w="4320" w:type="dxa"/>
          </w:tcPr>
          <w:p w14:paraId="4166FD0C" wp14:textId="77777777">
            <w:r>
              <w:t>รุ่น/ขนาด/ปริมาณบรรจุ</w:t>
            </w:r>
          </w:p>
        </w:tc>
        <w:tc>
          <w:tcPr>
            <w:tcW w:w="4320" w:type="dxa"/>
          </w:tcPr>
          <w:p w14:paraId="57618FB0" wp14:textId="77777777">
            <w:r>
              <w:t>เช่น 1ml, 2ml, 3ml, 5ml, 10ml, 100 unit ฯลฯ</w:t>
            </w:r>
          </w:p>
        </w:tc>
      </w:tr>
      <w:tr xmlns:wp14="http://schemas.microsoft.com/office/word/2010/wordml" w14:paraId="03B72023" wp14:textId="77777777">
        <w:tc>
          <w:tcPr>
            <w:tcW w:w="4320" w:type="dxa"/>
          </w:tcPr>
          <w:p w14:paraId="4DD1921D" wp14:textId="77777777">
            <w:r>
              <w:t>Quantity Received</w:t>
            </w:r>
          </w:p>
        </w:tc>
        <w:tc>
          <w:tcPr>
            <w:tcW w:w="4320" w:type="dxa"/>
          </w:tcPr>
          <w:p w14:paraId="19F75B6D" wp14:textId="77777777">
            <w:r>
              <w:t>จำนวนรับเข้าจริง</w:t>
            </w:r>
          </w:p>
        </w:tc>
      </w:tr>
      <w:tr xmlns:wp14="http://schemas.microsoft.com/office/word/2010/wordml" w14:paraId="2F33A189" wp14:textId="77777777">
        <w:tc>
          <w:tcPr>
            <w:tcW w:w="4320" w:type="dxa"/>
          </w:tcPr>
          <w:p w14:paraId="0FFE63E3" wp14:textId="77777777">
            <w:r>
              <w:t>Unit</w:t>
            </w:r>
          </w:p>
        </w:tc>
        <w:tc>
          <w:tcPr>
            <w:tcW w:w="4320" w:type="dxa"/>
          </w:tcPr>
          <w:p w14:paraId="0A8DFBBC" wp14:textId="77777777">
            <w:r>
              <w:t>เช่น กล่อง/ขวด/ซอง/เส้น/ชุด ฯลฯ</w:t>
            </w:r>
          </w:p>
        </w:tc>
      </w:tr>
      <w:tr xmlns:wp14="http://schemas.microsoft.com/office/word/2010/wordml" w14:paraId="291CA492" wp14:textId="77777777">
        <w:tc>
          <w:tcPr>
            <w:tcW w:w="4320" w:type="dxa"/>
          </w:tcPr>
          <w:p w14:paraId="69BDBB15" wp14:textId="77777777">
            <w:r>
              <w:t>Lot/Batch</w:t>
            </w:r>
          </w:p>
        </w:tc>
        <w:tc>
          <w:tcPr>
            <w:tcW w:w="4320" w:type="dxa"/>
          </w:tcPr>
          <w:p w14:paraId="537652A1" wp14:textId="77777777">
            <w:r>
              <w:t>สำหรับติดตามสินค้า</w:t>
            </w:r>
          </w:p>
        </w:tc>
      </w:tr>
      <w:tr xmlns:wp14="http://schemas.microsoft.com/office/word/2010/wordml" w14:paraId="56151CD5" wp14:textId="77777777">
        <w:tc>
          <w:tcPr>
            <w:tcW w:w="4320" w:type="dxa"/>
          </w:tcPr>
          <w:p w14:paraId="55B477A0" wp14:textId="77777777">
            <w:r>
              <w:t>MFG/EXP</w:t>
            </w:r>
          </w:p>
        </w:tc>
        <w:tc>
          <w:tcPr>
            <w:tcW w:w="4320" w:type="dxa"/>
          </w:tcPr>
          <w:p w14:paraId="3120B222" wp14:textId="77777777">
            <w:r>
              <w:t>รูปแบบ DD/MM/YY และต้องแสดงผลแบบเดียวกัน</w:t>
            </w:r>
          </w:p>
        </w:tc>
      </w:tr>
      <w:tr xmlns:wp14="http://schemas.microsoft.com/office/word/2010/wordml" w14:paraId="5E5FAC42" wp14:textId="77777777">
        <w:tc>
          <w:tcPr>
            <w:tcW w:w="4320" w:type="dxa"/>
          </w:tcPr>
          <w:p w14:paraId="0046AB94" wp14:textId="77777777">
            <w:r>
              <w:t>สถานะตรวจสินค้า</w:t>
            </w:r>
          </w:p>
        </w:tc>
        <w:tc>
          <w:tcPr>
            <w:tcW w:w="4320" w:type="dxa"/>
          </w:tcPr>
          <w:p w14:paraId="7284CA47" wp14:textId="77777777">
            <w:r>
              <w:t>เช่น ถูกต้องครบถ้วน/เสียหาย/เคลม/แตก/ไม่ครบ ฯลฯ</w:t>
            </w:r>
          </w:p>
        </w:tc>
      </w:tr>
      <w:tr xmlns:wp14="http://schemas.microsoft.com/office/word/2010/wordml" w14:paraId="29FEE6FF" wp14:textId="77777777">
        <w:tc>
          <w:tcPr>
            <w:tcW w:w="4320" w:type="dxa"/>
          </w:tcPr>
          <w:p w14:paraId="712319FF" wp14:textId="77777777">
            <w:r>
              <w:t>หมายเหตุ</w:t>
            </w:r>
          </w:p>
        </w:tc>
        <w:tc>
          <w:tcPr>
            <w:tcW w:w="4320" w:type="dxa"/>
          </w:tcPr>
          <w:p w14:paraId="5705F5D5" wp14:textId="77777777">
            <w:r>
              <w:t>เช่น กล่องบุบ, จำนวนไม่ตรง ฯลฯ</w:t>
            </w:r>
          </w:p>
        </w:tc>
      </w:tr>
      <w:tr xmlns:wp14="http://schemas.microsoft.com/office/word/2010/wordml" w14:paraId="1F6852D0" wp14:textId="77777777">
        <w:tc>
          <w:tcPr>
            <w:tcW w:w="4320" w:type="dxa"/>
          </w:tcPr>
          <w:p w14:paraId="1230F4FB" wp14:textId="77777777">
            <w:r>
              <w:t>ผู้อนุมัติ/ผู้จัดการคลัง</w:t>
            </w:r>
          </w:p>
        </w:tc>
        <w:tc>
          <w:tcPr>
            <w:tcW w:w="4320" w:type="dxa"/>
          </w:tcPr>
          <w:p w14:paraId="2C83239C" wp14:textId="77777777">
            <w:r>
              <w:t>Required</w:t>
            </w:r>
          </w:p>
        </w:tc>
      </w:tr>
      <w:tr xmlns:wp14="http://schemas.microsoft.com/office/word/2010/wordml" w14:paraId="3ED580E0" wp14:textId="77777777">
        <w:tc>
          <w:tcPr>
            <w:tcW w:w="4320" w:type="dxa"/>
          </w:tcPr>
          <w:p w14:paraId="34454AE5" wp14:textId="77777777">
            <w:r>
              <w:t>วันที่อนุมัติ</w:t>
            </w:r>
          </w:p>
        </w:tc>
        <w:tc>
          <w:tcPr>
            <w:tcW w:w="4320" w:type="dxa"/>
          </w:tcPr>
          <w:p w14:paraId="70998DDF" wp14:textId="77777777">
            <w:r>
              <w:t>Required</w:t>
            </w:r>
          </w:p>
        </w:tc>
      </w:tr>
    </w:tbl>
    <w:p xmlns:wp14="http://schemas.microsoft.com/office/word/2010/wordml" w14:paraId="402DD590" wp14:textId="77777777">
      <w:pPr>
        <w:pStyle w:val="Heading2"/>
      </w:pPr>
      <w:r>
        <w:t>4.5 Outbound (Delivery Note) + Manager Approval Board</w:t>
      </w:r>
    </w:p>
    <w:p xmlns:wp14="http://schemas.microsoft.com/office/word/2010/wordml" w14:paraId="1B255EBC" wp14:textId="77777777">
      <w:r>
        <w:t>ชุดข้อมูลจากไฟล์ Requirement (ใบส่งสินค้า):</w:t>
      </w:r>
    </w:p>
    <w:p xmlns:wp14="http://schemas.microsoft.com/office/word/2010/wordml" w14:paraId="363D1152" wp14:textId="77777777">
      <w:pPr>
        <w:pStyle w:val="ListBullet"/>
      </w:pPr>
      <w:r>
        <w:t>หมายเหตุ: ฟิลด์วิธีการส่ง (Shipping Method) ใช้เป็น Dropdown จาก Master Data (จัดการได้ในหน้า Admin).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7FC1EE89" wp14:textId="77777777">
        <w:tc>
          <w:tcPr>
            <w:tcW w:w="4320" w:type="dxa"/>
          </w:tcPr>
          <w:p w14:paraId="21BF5FCF" wp14:textId="77777777">
            <w:r>
              <w:t>ฟิลด์</w:t>
            </w:r>
          </w:p>
        </w:tc>
        <w:tc>
          <w:tcPr>
            <w:tcW w:w="4320" w:type="dxa"/>
          </w:tcPr>
          <w:p w14:paraId="0A41B16F" wp14:textId="77777777">
            <w:r>
              <w:t>รายละเอียด/กติกา</w:t>
            </w:r>
          </w:p>
        </w:tc>
      </w:tr>
      <w:tr xmlns:wp14="http://schemas.microsoft.com/office/word/2010/wordml" w14:paraId="201FA207" wp14:textId="77777777">
        <w:tc>
          <w:tcPr>
            <w:tcW w:w="4320" w:type="dxa"/>
          </w:tcPr>
          <w:p w14:paraId="13147B69" wp14:textId="77777777">
            <w:r>
              <w:t>Delivery Note No.</w:t>
            </w:r>
          </w:p>
        </w:tc>
        <w:tc>
          <w:tcPr>
            <w:tcW w:w="4320" w:type="dxa"/>
          </w:tcPr>
          <w:p w14:paraId="0BED0599" wp14:textId="77777777">
            <w:r>
              <w:t>อ้างอิงเอกสาร</w:t>
            </w:r>
          </w:p>
        </w:tc>
      </w:tr>
      <w:tr xmlns:wp14="http://schemas.microsoft.com/office/word/2010/wordml" w14:paraId="1DE364DD" wp14:textId="77777777">
        <w:tc>
          <w:tcPr>
            <w:tcW w:w="4320" w:type="dxa"/>
          </w:tcPr>
          <w:p w14:paraId="493CAAE8" wp14:textId="77777777">
            <w:r>
              <w:t>วันที่ส่งสินค้า</w:t>
            </w:r>
          </w:p>
        </w:tc>
        <w:tc>
          <w:tcPr>
            <w:tcW w:w="4320" w:type="dxa"/>
          </w:tcPr>
          <w:p w14:paraId="4828D4AA" wp14:textId="77777777">
            <w:r>
              <w:t>วันเวลาส่งออก</w:t>
            </w:r>
          </w:p>
        </w:tc>
      </w:tr>
      <w:tr xmlns:wp14="http://schemas.microsoft.com/office/word/2010/wordml" w14:paraId="561FAA97" wp14:textId="77777777">
        <w:tc>
          <w:tcPr>
            <w:tcW w:w="4320" w:type="dxa"/>
          </w:tcPr>
          <w:p w14:paraId="319B054B" wp14:textId="77777777">
            <w:r>
              <w:t>ผู้จัดส่ง/ผู้ตรวจออกสินค้า</w:t>
            </w:r>
          </w:p>
        </w:tc>
        <w:tc>
          <w:tcPr>
            <w:tcW w:w="4320" w:type="dxa"/>
          </w:tcPr>
          <w:p w14:paraId="5808DA9E" wp14:textId="77777777">
            <w:r>
              <w:t>ชื่อพนักงาน</w:t>
            </w:r>
          </w:p>
        </w:tc>
      </w:tr>
      <w:tr xmlns:wp14="http://schemas.microsoft.com/office/word/2010/wordml" w14:paraId="3AC390FC" wp14:textId="77777777">
        <w:tc>
          <w:tcPr>
            <w:tcW w:w="4320" w:type="dxa"/>
          </w:tcPr>
          <w:p w14:paraId="14A9E7A2" wp14:textId="77777777">
            <w:r>
              <w:t>สาขา/คลังต้นทาง</w:t>
            </w:r>
          </w:p>
        </w:tc>
        <w:tc>
          <w:tcPr>
            <w:tcW w:w="4320" w:type="dxa"/>
          </w:tcPr>
          <w:p w14:paraId="04B51514" wp14:textId="77777777">
            <w:r>
              <w:t>เลือกจาก master หรือกรอก</w:t>
            </w:r>
          </w:p>
        </w:tc>
      </w:tr>
      <w:tr xmlns:wp14="http://schemas.microsoft.com/office/word/2010/wordml" w14:paraId="00F1432B" wp14:textId="77777777">
        <w:tc>
          <w:tcPr>
            <w:tcW w:w="4320" w:type="dxa"/>
          </w:tcPr>
          <w:p w14:paraId="7F8EF080" wp14:textId="77777777">
            <w:r>
              <w:t>วิธีการส่ง</w:t>
            </w:r>
          </w:p>
        </w:tc>
        <w:tc>
          <w:tcPr>
            <w:tcW w:w="4320" w:type="dxa"/>
          </w:tcPr>
          <w:p w14:paraId="61F0788B" wp14:textId="77777777">
            <w:r>
              <w:t>เช่น GRAB / ปณ / Inter express / ผู้แทน</w:t>
            </w:r>
          </w:p>
        </w:tc>
      </w:tr>
      <w:tr xmlns:wp14="http://schemas.microsoft.com/office/word/2010/wordml" w14:paraId="290AC950" wp14:textId="77777777">
        <w:tc>
          <w:tcPr>
            <w:tcW w:w="4320" w:type="dxa"/>
          </w:tcPr>
          <w:p w14:paraId="75CB2E3E" wp14:textId="77777777">
            <w:r>
              <w:t>ชื่อพนักงานขาย</w:t>
            </w:r>
          </w:p>
        </w:tc>
        <w:tc>
          <w:tcPr>
            <w:tcW w:w="4320" w:type="dxa"/>
          </w:tcPr>
          <w:p w14:paraId="54F66462" wp14:textId="77777777">
            <w:r>
              <w:t>เช่น ชื่อผู้แทนขาย</w:t>
            </w:r>
          </w:p>
        </w:tc>
      </w:tr>
      <w:tr xmlns:wp14="http://schemas.microsoft.com/office/word/2010/wordml" w14:paraId="0385778E" wp14:textId="77777777">
        <w:tc>
          <w:tcPr>
            <w:tcW w:w="4320" w:type="dxa"/>
          </w:tcPr>
          <w:p w14:paraId="1BB8B69D" wp14:textId="77777777">
            <w:r>
              <w:t>ช่องทางติดต่อกลับบริษัทฯ</w:t>
            </w:r>
          </w:p>
        </w:tc>
        <w:tc>
          <w:tcPr>
            <w:tcW w:w="4320" w:type="dxa"/>
          </w:tcPr>
          <w:p w14:paraId="19F51FEC" wp14:textId="77777777">
            <w:r>
              <w:t>ชื่อบริษัท/Line ID/เบอร์โทร/email</w:t>
            </w:r>
          </w:p>
        </w:tc>
      </w:tr>
      <w:tr xmlns:wp14="http://schemas.microsoft.com/office/word/2010/wordml" w14:paraId="6E6242A7" wp14:textId="77777777">
        <w:tc>
          <w:tcPr>
            <w:tcW w:w="4320" w:type="dxa"/>
          </w:tcPr>
          <w:p w14:paraId="251D13AC" wp14:textId="77777777">
            <w:r>
              <w:t>ชื่อคลินิก/ลูกค้า</w:t>
            </w:r>
          </w:p>
        </w:tc>
        <w:tc>
          <w:tcPr>
            <w:tcW w:w="4320" w:type="dxa"/>
          </w:tcPr>
          <w:p w14:paraId="0C97209E" wp14:textId="77777777">
            <w:r>
              <w:t>ชื่อบริษัท/ชื่อคลินิก/ชื่อแพทย์</w:t>
            </w:r>
          </w:p>
        </w:tc>
      </w:tr>
      <w:tr xmlns:wp14="http://schemas.microsoft.com/office/word/2010/wordml" w14:paraId="4FD26218" wp14:textId="77777777">
        <w:tc>
          <w:tcPr>
            <w:tcW w:w="4320" w:type="dxa"/>
          </w:tcPr>
          <w:p w14:paraId="22A235FE" wp14:textId="77777777">
            <w:r>
              <w:t>ที่อยู่คลินิก</w:t>
            </w:r>
          </w:p>
        </w:tc>
        <w:tc>
          <w:tcPr>
            <w:tcW w:w="4320" w:type="dxa"/>
          </w:tcPr>
          <w:p w14:paraId="4D99AA4C" wp14:textId="77777777">
            <w:r>
              <w:t>ที่อยู่/สาขา</w:t>
            </w:r>
          </w:p>
        </w:tc>
      </w:tr>
      <w:tr xmlns:wp14="http://schemas.microsoft.com/office/word/2010/wordml" w14:paraId="4BC04367" wp14:textId="77777777">
        <w:tc>
          <w:tcPr>
            <w:tcW w:w="4320" w:type="dxa"/>
          </w:tcPr>
          <w:p w14:paraId="2456F5A9" wp14:textId="77777777">
            <w:r>
              <w:t>เบอร์โทร/อีเมล</w:t>
            </w:r>
          </w:p>
        </w:tc>
        <w:tc>
          <w:tcPr>
            <w:tcW w:w="4320" w:type="dxa"/>
          </w:tcPr>
          <w:p w14:paraId="547B4999" wp14:textId="77777777">
            <w:r>
              <w:t>ชื่อผู้รับ/เบอร์โทร/อีเมล</w:t>
            </w:r>
          </w:p>
        </w:tc>
      </w:tr>
      <w:tr xmlns:wp14="http://schemas.microsoft.com/office/word/2010/wordml" w14:paraId="249406D1" wp14:textId="77777777">
        <w:tc>
          <w:tcPr>
            <w:tcW w:w="4320" w:type="dxa"/>
          </w:tcPr>
          <w:p w14:paraId="2274660E" wp14:textId="77777777">
            <w:r>
              <w:t>PO No.</w:t>
            </w:r>
          </w:p>
        </w:tc>
        <w:tc>
          <w:tcPr>
            <w:tcW w:w="4320" w:type="dxa"/>
          </w:tcPr>
          <w:p w14:paraId="0D9E84F7" wp14:textId="77777777">
            <w:r>
              <w:t>เลขที่ใบสั่งซื้อ</w:t>
            </w:r>
          </w:p>
        </w:tc>
      </w:tr>
      <w:tr xmlns:wp14="http://schemas.microsoft.com/office/word/2010/wordml" w14:paraId="1B325456" wp14:textId="77777777">
        <w:tc>
          <w:tcPr>
            <w:tcW w:w="4320" w:type="dxa"/>
          </w:tcPr>
          <w:p w14:paraId="596CD08D" wp14:textId="77777777">
            <w:r>
              <w:t>รายการสินค้า</w:t>
            </w:r>
          </w:p>
        </w:tc>
        <w:tc>
          <w:tcPr>
            <w:tcW w:w="4320" w:type="dxa"/>
          </w:tcPr>
          <w:p w14:paraId="260ECEBE" wp14:textId="77777777">
            <w:r>
              <w:t>SKU/ชื่อ/หมวด/รุ่น-ขนาด/lot/exp/จำนวน/unit</w:t>
            </w:r>
          </w:p>
        </w:tc>
      </w:tr>
      <w:tr xmlns:wp14="http://schemas.microsoft.com/office/word/2010/wordml" w14:paraId="641A056E" wp14:textId="77777777">
        <w:tc>
          <w:tcPr>
            <w:tcW w:w="4320" w:type="dxa"/>
          </w:tcPr>
          <w:p w14:paraId="32CFEE80" wp14:textId="77777777">
            <w:r>
              <w:t>สถานะสินค้า</w:t>
            </w:r>
          </w:p>
        </w:tc>
        <w:tc>
          <w:tcPr>
            <w:tcW w:w="4320" w:type="dxa"/>
          </w:tcPr>
          <w:p w14:paraId="58C8EF67" wp14:textId="77777777">
            <w:r>
              <w:t>เช่น สภาพปกติ/มีข้อสังเกต</w:t>
            </w:r>
          </w:p>
        </w:tc>
      </w:tr>
      <w:tr xmlns:wp14="http://schemas.microsoft.com/office/word/2010/wordml" w14:paraId="07E27B67" wp14:textId="77777777">
        <w:tc>
          <w:tcPr>
            <w:tcW w:w="4320" w:type="dxa"/>
          </w:tcPr>
          <w:p w14:paraId="1FF86BC5" wp14:textId="77777777">
            <w:r>
              <w:t>ผู้อนุมัติ/ผู้จัดการคลัง</w:t>
            </w:r>
          </w:p>
        </w:tc>
        <w:tc>
          <w:tcPr>
            <w:tcW w:w="4320" w:type="dxa"/>
          </w:tcPr>
          <w:p w14:paraId="6473A273" wp14:textId="77777777">
            <w:r>
              <w:t>Manager อนุมัติใน Board</w:t>
            </w:r>
          </w:p>
        </w:tc>
      </w:tr>
      <w:tr xmlns:wp14="http://schemas.microsoft.com/office/word/2010/wordml" w14:paraId="0E3D535B" wp14:textId="77777777">
        <w:tc>
          <w:tcPr>
            <w:tcW w:w="4320" w:type="dxa"/>
          </w:tcPr>
          <w:p w14:paraId="02E056C3" wp14:textId="77777777">
            <w:r>
              <w:t>หมายเหตุ</w:t>
            </w:r>
          </w:p>
        </w:tc>
        <w:tc>
          <w:tcPr>
            <w:tcW w:w="4320" w:type="dxa"/>
          </w:tcPr>
          <w:p w14:paraId="4CE085B0" wp14:textId="77777777">
            <w:r>
              <w:t>เช่น สินค้าพิเศษ ต้องเก็บอุณหภูมิ</w:t>
            </w:r>
          </w:p>
        </w:tc>
      </w:tr>
    </w:tbl>
    <w:p xmlns:wp14="http://schemas.microsoft.com/office/word/2010/wordml" w14:paraId="4EC7331D" wp14:textId="77777777">
      <w:pPr>
        <w:pStyle w:val="Heading2"/>
      </w:pPr>
      <w:r>
        <w:t>4.6 Admin Module</w:t>
      </w:r>
    </w:p>
    <w:p xmlns:wp14="http://schemas.microsoft.com/office/word/2010/wordml" w14:paraId="3B073A23" wp14:textId="77777777">
      <w:pPr>
        <w:pStyle w:val="ListBullet"/>
      </w:pPr>
      <w:r>
        <w:t>Clinic master: ชื่อคลินิก (required), จังหวัด (required), สาขา (optional), active/inactive</w:t>
      </w:r>
    </w:p>
    <w:p xmlns:wp14="http://schemas.microsoft.com/office/word/2010/wordml" w14:paraId="0E581079" wp14:textId="77777777">
      <w:pPr>
        <w:pStyle w:val="ListBullet"/>
      </w:pPr>
      <w:r>
        <w:t>User management: เพิ่มผู้ใช้, กำหนด role, ปิดการใช้งาน, รีเซ็ตพาสเวิร์ด, บังคับเปลี่ยนพาสครั้งถัดไป (แนะนำ)</w:t>
      </w:r>
    </w:p>
    <w:p xmlns:wp14="http://schemas.microsoft.com/office/word/2010/wordml" w14:paraId="5215988E" wp14:textId="77777777">
      <w:pPr>
        <w:pStyle w:val="ListBullet"/>
      </w:pPr>
      <w:r>
        <w:t>Master Data (Dropdown): จัดการรายการประเภทสินค้า/หมวดหมู่ (Product Categories), หน่วยนับ (Units), และวิธีการส่ง (Shipping Methods) เพื่อใช้ในฟอร์ม GRN/Outbound ให้เป็นมาตรฐาน.</w:t>
      </w:r>
    </w:p>
    <w:p xmlns:wp14="http://schemas.microsoft.com/office/word/2010/wordml" w14:paraId="0CF97106" wp14:textId="77777777">
      <w:r>
        <w:t>ชุดมาตรฐานเริ่มต้น (Default Seed) สำหรับ Dropdown (แก้ไขได้ผ่าน Admin):</w:t>
      </w:r>
    </w:p>
    <w:p xmlns:wp14="http://schemas.microsoft.com/office/word/2010/wordml" w14:paraId="78089019" wp14:textId="77777777">
      <w:pPr>
        <w:pStyle w:val="ListBullet"/>
      </w:pPr>
      <w:r>
        <w:t>Product Categories: ฟิลเลอร์, เมโส, สกินแคร์, ยา, เครื่องมือแพทย์, เครื่องสำอาง, อื่นๆ</w:t>
      </w:r>
    </w:p>
    <w:p xmlns:wp14="http://schemas.microsoft.com/office/word/2010/wordml" w14:paraId="21CDC360" wp14:textId="77777777">
      <w:pPr>
        <w:pStyle w:val="ListBullet"/>
      </w:pPr>
      <w:r>
        <w:t>Units: ชิ้น, กล่อง, ขวด, ซอง, หลอด, เส้น, ชุด, แพ็ก</w:t>
      </w:r>
    </w:p>
    <w:p xmlns:wp14="http://schemas.microsoft.com/office/word/2010/wordml" w14:paraId="354C423A" wp14:textId="77777777">
      <w:pPr>
        <w:pStyle w:val="ListBullet"/>
      </w:pPr>
      <w:r>
        <w:t>Shipping Methods: GRAB, ปณ, Inter express, ผู้แทน, Messenger, รับเองที่คลัง</w:t>
      </w:r>
    </w:p>
    <w:p xmlns:wp14="http://schemas.microsoft.com/office/word/2010/wordml" w14:paraId="0ED5DA5F" wp14:textId="77777777">
      <w:pPr>
        <w:pStyle w:val="Heading2"/>
      </w:pPr>
      <w:r>
        <w:t>4.7 PDF Label 4x6 (Thermal) — 1 ชิ้น/หน้า</w:t>
      </w:r>
    </w:p>
    <w:p xmlns:wp14="http://schemas.microsoft.com/office/word/2010/wordml" w14:paraId="63387806" wp14:textId="77777777">
      <w:pPr>
        <w:pStyle w:val="ListBullet"/>
      </w:pPr>
      <w:r>
        <w:t>ขนาด 4x6 นิ้ว (101.6 x 152.4 mm) 1 หน้า/1 Serial</w:t>
      </w:r>
    </w:p>
    <w:p xmlns:wp14="http://schemas.microsoft.com/office/word/2010/wordml" w14:paraId="7D75C823" wp14:textId="77777777">
      <w:pPr>
        <w:pStyle w:val="ListBullet"/>
      </w:pPr>
      <w:r>
        <w:t>เนื้อหา: QR + Serial 12 หลัก เท่านั้น</w:t>
      </w:r>
    </w:p>
    <w:p xmlns:wp14="http://schemas.microsoft.com/office/word/2010/wordml" w14:paraId="03142D88" wp14:textId="77777777">
      <w:pPr>
        <w:pStyle w:val="ListBullet"/>
      </w:pPr>
      <w:r>
        <w:t>มี safe margin 4–6 mm กันโดนตัด</w:t>
      </w:r>
    </w:p>
    <w:p xmlns:wp14="http://schemas.microsoft.com/office/word/2010/wordml" w14:paraId="7A646BB6" wp14:textId="77777777">
      <w:pPr>
        <w:pStyle w:val="ListBullet"/>
      </w:pPr>
      <w:r>
        <w:t>พิมพ์ด้วยโหมด Actual size / 100% (ห้าม Fit to page)</w:t>
      </w:r>
    </w:p>
    <w:p xmlns:wp14="http://schemas.microsoft.com/office/word/2010/wordml" w14:paraId="3B601C38" wp14:textId="77777777">
      <w:pPr>
        <w:pStyle w:val="Heading1"/>
      </w:pPr>
      <w:r>
        <w:t>5) Data Model (Draft)</w:t>
      </w:r>
    </w:p>
    <w:p xmlns:wp14="http://schemas.microsoft.com/office/word/2010/wordml" w14:paraId="25C77E0C" wp14:textId="77777777">
      <w:r>
        <w:t>ตารางหลักที่แนะนำ (PostgreSQL):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39F45DCD" wp14:textId="77777777">
        <w:tc>
          <w:tcPr>
            <w:tcW w:w="4320" w:type="dxa"/>
          </w:tcPr>
          <w:p w14:paraId="2FEF1368" wp14:textId="77777777">
            <w:r>
              <w:t>ตาราง</w:t>
            </w:r>
          </w:p>
        </w:tc>
        <w:tc>
          <w:tcPr>
            <w:tcW w:w="4320" w:type="dxa"/>
          </w:tcPr>
          <w:p w14:paraId="4763A67B" wp14:textId="77777777">
            <w:r>
              <w:t>ใช้เพื่อ</w:t>
            </w:r>
          </w:p>
        </w:tc>
      </w:tr>
      <w:tr xmlns:wp14="http://schemas.microsoft.com/office/word/2010/wordml" w14:paraId="0D64ADDB" wp14:textId="77777777">
        <w:tc>
          <w:tcPr>
            <w:tcW w:w="4320" w:type="dxa"/>
          </w:tcPr>
          <w:p w14:paraId="2973C658" wp14:textId="77777777">
            <w:r>
              <w:t>users</w:t>
            </w:r>
          </w:p>
        </w:tc>
        <w:tc>
          <w:tcPr>
            <w:tcW w:w="4320" w:type="dxa"/>
          </w:tcPr>
          <w:p w14:paraId="4D11BBA1" wp14:textId="77777777">
            <w:r>
              <w:t>username, password_hash, role, is_active, force_pw_change</w:t>
            </w:r>
          </w:p>
        </w:tc>
      </w:tr>
      <w:tr xmlns:wp14="http://schemas.microsoft.com/office/word/2010/wordml" w14:paraId="15FECDFC" wp14:textId="77777777">
        <w:tc>
          <w:tcPr>
            <w:tcW w:w="4320" w:type="dxa"/>
          </w:tcPr>
          <w:p w14:paraId="5C2DF504" wp14:textId="77777777">
            <w:r>
              <w:t>clinics</w:t>
            </w:r>
          </w:p>
        </w:tc>
        <w:tc>
          <w:tcPr>
            <w:tcW w:w="4320" w:type="dxa"/>
          </w:tcPr>
          <w:p w14:paraId="429E61B1" wp14:textId="77777777">
            <w:r>
              <w:t>clinic_name, province, branch_name, is_active</w:t>
            </w:r>
          </w:p>
        </w:tc>
      </w:tr>
      <w:tr xmlns:wp14="http://schemas.microsoft.com/office/word/2010/wordml" w14:paraId="23CCB6EC" wp14:textId="77777777">
        <w:tc>
          <w:tcPr>
            <w:tcW w:w="4320" w:type="dxa"/>
          </w:tcPr>
          <w:p w14:paraId="067AED44" wp14:textId="77777777">
            <w:r>
              <w:t>product_items</w:t>
            </w:r>
          </w:p>
        </w:tc>
        <w:tc>
          <w:tcPr>
            <w:tcW w:w="4320" w:type="dxa"/>
          </w:tcPr>
          <w:p w14:paraId="356F968B" wp14:textId="77777777">
            <w:r>
              <w:t>serial12 (unique), sku, name, category, model_size, lot, mfg_date, exp_date, status, assigned_clinic_id</w:t>
            </w:r>
          </w:p>
        </w:tc>
      </w:tr>
      <w:tr xmlns:wp14="http://schemas.microsoft.com/office/word/2010/wordml" w14:paraId="37174182" wp14:textId="77777777">
        <w:tc>
          <w:tcPr>
            <w:tcW w:w="4320" w:type="dxa"/>
          </w:tcPr>
          <w:p w14:paraId="6AF12C8B" wp14:textId="77777777">
            <w:r>
              <w:t>qr_tokens</w:t>
            </w:r>
          </w:p>
        </w:tc>
        <w:tc>
          <w:tcPr>
            <w:tcW w:w="4320" w:type="dxa"/>
          </w:tcPr>
          <w:p w14:paraId="2549CBD3" wp14:textId="77777777">
            <w:r>
              <w:t>product_item_id, token_version, token_hash, status(ACTIVE/REVOKED), issued_at, revoked_at, reason</w:t>
            </w:r>
          </w:p>
        </w:tc>
      </w:tr>
      <w:tr xmlns:wp14="http://schemas.microsoft.com/office/word/2010/wordml" w14:paraId="321A4CB1" wp14:textId="77777777">
        <w:tc>
          <w:tcPr>
            <w:tcW w:w="4320" w:type="dxa"/>
          </w:tcPr>
          <w:p w14:paraId="01BFA766" wp14:textId="77777777">
            <w:r>
              <w:t>grn_headers + grn_lines</w:t>
            </w:r>
          </w:p>
        </w:tc>
        <w:tc>
          <w:tcPr>
            <w:tcW w:w="4320" w:type="dxa"/>
          </w:tcPr>
          <w:p w14:paraId="5A65D416" wp14:textId="77777777">
            <w:r>
              <w:t>ข้อมูลใบรับสินค้า + line ต่อชิ้นสินค้า</w:t>
            </w:r>
          </w:p>
        </w:tc>
      </w:tr>
      <w:tr xmlns:wp14="http://schemas.microsoft.com/office/word/2010/wordml" w14:paraId="6364EBA1" wp14:textId="77777777">
        <w:tc>
          <w:tcPr>
            <w:tcW w:w="4320" w:type="dxa"/>
          </w:tcPr>
          <w:p w14:paraId="281C78EF" wp14:textId="77777777">
            <w:r>
              <w:t>outbound_headers + outbound_lines</w:t>
            </w:r>
          </w:p>
        </w:tc>
        <w:tc>
          <w:tcPr>
            <w:tcW w:w="4320" w:type="dxa"/>
          </w:tcPr>
          <w:p w14:paraId="1713E4AD" wp14:textId="77777777">
            <w:r>
              <w:t>ข้อมูลใบส่งสินค้า + line ต่อชิ้นสินค้า + สถานะ request/approved/rejected</w:t>
            </w:r>
          </w:p>
        </w:tc>
      </w:tr>
      <w:tr xmlns:wp14="http://schemas.microsoft.com/office/word/2010/wordml" w14:paraId="62037924" wp14:textId="77777777">
        <w:tc>
          <w:tcPr>
            <w:tcW w:w="4320" w:type="dxa"/>
          </w:tcPr>
          <w:p w14:paraId="1A2A4866" wp14:textId="77777777">
            <w:r>
              <w:t>activations</w:t>
            </w:r>
          </w:p>
        </w:tc>
        <w:tc>
          <w:tcPr>
            <w:tcW w:w="4320" w:type="dxa"/>
          </w:tcPr>
          <w:p w14:paraId="7F3B6B3A" wp14:textId="77777777">
            <w:r>
              <w:t>product_item_id, name, age, gender, province, phone(optional), consent_at, policy_version</w:t>
            </w:r>
          </w:p>
        </w:tc>
      </w:tr>
      <w:tr xmlns:wp14="http://schemas.microsoft.com/office/word/2010/wordml" w14:paraId="6308325F" wp14:textId="77777777">
        <w:tc>
          <w:tcPr>
            <w:tcW w:w="4320" w:type="dxa"/>
          </w:tcPr>
          <w:p w14:paraId="1681B9CC" wp14:textId="77777777">
            <w:r>
              <w:t>scan_logs</w:t>
            </w:r>
          </w:p>
        </w:tc>
        <w:tc>
          <w:tcPr>
            <w:tcW w:w="4320" w:type="dxa"/>
          </w:tcPr>
          <w:p w14:paraId="117961EE" wp14:textId="77777777">
            <w:r>
              <w:t>บันทึกการสแกน (token_version, result, scanned_at, ip_hash)</w:t>
            </w:r>
          </w:p>
        </w:tc>
      </w:tr>
      <w:tr xmlns:wp14="http://schemas.microsoft.com/office/word/2010/wordml" w14:paraId="1FEEA19A" wp14:textId="77777777">
        <w:tc>
          <w:tcPr>
            <w:tcW w:w="4320" w:type="dxa"/>
          </w:tcPr>
          <w:p w14:paraId="3DB397DB" wp14:textId="77777777">
            <w:r>
              <w:t>event_logs</w:t>
            </w:r>
          </w:p>
        </w:tc>
        <w:tc>
          <w:tcPr>
            <w:tcW w:w="4320" w:type="dxa"/>
          </w:tcPr>
          <w:p w14:paraId="300E9753" wp14:textId="77777777">
            <w:r>
              <w:t>audit log: inbound/outbound/approve/reprint/return/activate</w:t>
            </w:r>
          </w:p>
        </w:tc>
      </w:tr>
    </w:tbl>
    <w:p xmlns:wp14="http://schemas.microsoft.com/office/word/2010/wordml" w14:paraId="42F4371F" wp14:textId="77777777">
      <w:pPr>
        <w:pStyle w:val="Heading2"/>
      </w:pPr>
      <w:r>
        <w:t>ข้อกำหนด Index/Constraint สำคัญ</w:t>
      </w:r>
    </w:p>
    <w:p xmlns:wp14="http://schemas.microsoft.com/office/word/2010/wordml" w14:paraId="03104643" wp14:textId="77777777">
      <w:pPr>
        <w:pStyle w:val="ListBullet"/>
      </w:pPr>
      <w:r>
        <w:t>product_items.serial12 ต้อง unique และเป็นตัวเลข 12 หลัก</w:t>
      </w:r>
    </w:p>
    <w:p xmlns:wp14="http://schemas.microsoft.com/office/word/2010/wordml" w14:paraId="65AFBE7A" wp14:textId="77777777">
      <w:pPr>
        <w:pStyle w:val="ListBullet"/>
      </w:pPr>
      <w:r>
        <w:t>qr_tokens ต้อง unique ตาม (product_item_id, token_version)</w:t>
      </w:r>
    </w:p>
    <w:p xmlns:wp14="http://schemas.microsoft.com/office/word/2010/wordml" w14:paraId="07627E94" wp14:textId="77777777">
      <w:pPr>
        <w:pStyle w:val="ListBullet"/>
      </w:pPr>
      <w:r>
        <w:t>sequence running เอกสาร (GRN/OUT/Serial) ต้อง atomic กันเลขชน (ใช้ transaction/row lock)</w:t>
      </w:r>
    </w:p>
    <w:p xmlns:wp14="http://schemas.microsoft.com/office/word/2010/wordml" w14:paraId="2E28F444" wp14:textId="77777777">
      <w:pPr>
        <w:pStyle w:val="Heading2"/>
      </w:pPr>
      <w:r>
        <w:t>Master Data Tables (Dropdown)</w:t>
      </w:r>
    </w:p>
    <w:p xmlns:wp14="http://schemas.microsoft.com/office/word/2010/wordml" w14:paraId="67A58BEB" wp14:textId="77777777">
      <w:r>
        <w:t>ตาราง Master สำหรับ Dropdown เพื่อบังคับมาตรฐานข้อมูลในการกรอกฟอร์ม: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68C57561" wp14:textId="77777777">
        <w:tc>
          <w:tcPr>
            <w:tcW w:w="4320" w:type="dxa"/>
          </w:tcPr>
          <w:p w14:paraId="43A2A5BD" wp14:textId="77777777">
            <w:r>
              <w:t>ตาราง</w:t>
            </w:r>
          </w:p>
        </w:tc>
        <w:tc>
          <w:tcPr>
            <w:tcW w:w="4320" w:type="dxa"/>
          </w:tcPr>
          <w:p w14:paraId="6383EEF8" wp14:textId="77777777">
            <w:r>
              <w:t>ตัวอย่างข้อมูล</w:t>
            </w:r>
          </w:p>
        </w:tc>
      </w:tr>
      <w:tr xmlns:wp14="http://schemas.microsoft.com/office/word/2010/wordml" w14:paraId="4A689028" wp14:textId="77777777">
        <w:tc>
          <w:tcPr>
            <w:tcW w:w="4320" w:type="dxa"/>
          </w:tcPr>
          <w:p w14:paraId="3A6EA31B" wp14:textId="77777777">
            <w:r>
              <w:t>product_categories</w:t>
            </w:r>
          </w:p>
        </w:tc>
        <w:tc>
          <w:tcPr>
            <w:tcW w:w="4320" w:type="dxa"/>
          </w:tcPr>
          <w:p w14:paraId="7BB2AFE0" wp14:textId="77777777">
            <w:r>
              <w:t>Filler / Meso / Skincare / Medicine / Device / Cosmetic / Other</w:t>
            </w:r>
            <w:r>
              <w:br/>
            </w:r>
            <w:r>
              <w:t>(TH: ฟิลเลอร์ / เมโส / สกินแคร์ / ยา / เครื่องมือแพทย์ / เครื่องสำอาง / อื่นๆ)</w:t>
            </w:r>
          </w:p>
        </w:tc>
      </w:tr>
      <w:tr xmlns:wp14="http://schemas.microsoft.com/office/word/2010/wordml" w14:paraId="7334B84E" wp14:textId="77777777">
        <w:tc>
          <w:tcPr>
            <w:tcW w:w="4320" w:type="dxa"/>
          </w:tcPr>
          <w:p w14:paraId="13608EF2" wp14:textId="77777777">
            <w:r>
              <w:t>units</w:t>
            </w:r>
          </w:p>
        </w:tc>
        <w:tc>
          <w:tcPr>
            <w:tcW w:w="4320" w:type="dxa"/>
          </w:tcPr>
          <w:p w14:paraId="336C5887" wp14:textId="77777777">
            <w:r>
              <w:t>ชิ้น / กล่อง / ขวด / ซอง / หลอด / เส้น / ชุด / แพ็ก</w:t>
            </w:r>
          </w:p>
        </w:tc>
      </w:tr>
      <w:tr xmlns:wp14="http://schemas.microsoft.com/office/word/2010/wordml" w14:paraId="1B6737CD" wp14:textId="77777777">
        <w:tc>
          <w:tcPr>
            <w:tcW w:w="4320" w:type="dxa"/>
          </w:tcPr>
          <w:p w14:paraId="49D8B753" wp14:textId="77777777">
            <w:r>
              <w:t>shipping_methods</w:t>
            </w:r>
          </w:p>
        </w:tc>
        <w:tc>
          <w:tcPr>
            <w:tcW w:w="4320" w:type="dxa"/>
          </w:tcPr>
          <w:p w14:paraId="0F616B6F" wp14:textId="77777777">
            <w:r>
              <w:t>GRAB / ปณ / Inter express / ผู้แทน / Messenger / รับเองที่คลัง</w:t>
            </w:r>
          </w:p>
        </w:tc>
      </w:tr>
      <w:tr xmlns:wp14="http://schemas.microsoft.com/office/word/2010/wordml" w14:paraId="62B9E5F3" wp14:textId="77777777">
        <w:tc>
          <w:tcPr>
            <w:tcW w:w="4320" w:type="dxa"/>
          </w:tcPr>
          <w:p w14:paraId="760E6040" wp14:textId="77777777">
            <w:r>
              <w:t>warehouses (optional)</w:t>
            </w:r>
          </w:p>
        </w:tc>
        <w:tc>
          <w:tcPr>
            <w:tcW w:w="4320" w:type="dxa"/>
          </w:tcPr>
          <w:p w14:paraId="55DE7231" wp14:textId="77777777">
            <w:r>
              <w:t>คลังหลัก / คลังสาขา A / คลังสาขา B (ถ้าต้องการบังคับเลือก)</w:t>
            </w:r>
          </w:p>
        </w:tc>
      </w:tr>
    </w:tbl>
    <w:p xmlns:wp14="http://schemas.microsoft.com/office/word/2010/wordml" w14:paraId="0CC3E1FF" wp14:textId="77777777">
      <w:pPr>
        <w:pStyle w:val="Heading1"/>
      </w:pPr>
      <w:r>
        <w:t>6) API Spec (ฉบับส่งทีม — โครง Endpoint)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150006B6" wp14:textId="77777777">
        <w:tc>
          <w:tcPr>
            <w:tcW w:w="4320" w:type="dxa"/>
          </w:tcPr>
          <w:p w14:paraId="687BC520" wp14:textId="77777777">
            <w:r>
              <w:t>Endpoint</w:t>
            </w:r>
          </w:p>
        </w:tc>
        <w:tc>
          <w:tcPr>
            <w:tcW w:w="4320" w:type="dxa"/>
          </w:tcPr>
          <w:p w14:paraId="0D47411D" wp14:textId="77777777">
            <w:r>
              <w:t>รายละเอียด</w:t>
            </w:r>
          </w:p>
        </w:tc>
      </w:tr>
      <w:tr xmlns:wp14="http://schemas.microsoft.com/office/word/2010/wordml" w14:paraId="157570A2" wp14:textId="77777777">
        <w:tc>
          <w:tcPr>
            <w:tcW w:w="4320" w:type="dxa"/>
          </w:tcPr>
          <w:p w14:paraId="751730D5" wp14:textId="77777777">
            <w:r>
              <w:t>POST /api/auth/login</w:t>
            </w:r>
          </w:p>
        </w:tc>
        <w:tc>
          <w:tcPr>
            <w:tcW w:w="4320" w:type="dxa"/>
          </w:tcPr>
          <w:p w14:paraId="3167A6FE" wp14:textId="77777777">
            <w:r>
              <w:t>ล็อกอิน (username/password) → ตั้ง httpOnly cookie</w:t>
            </w:r>
          </w:p>
        </w:tc>
      </w:tr>
      <w:tr xmlns:wp14="http://schemas.microsoft.com/office/word/2010/wordml" w14:paraId="75A643FC" wp14:textId="77777777">
        <w:tc>
          <w:tcPr>
            <w:tcW w:w="4320" w:type="dxa"/>
          </w:tcPr>
          <w:p w14:paraId="409A5464" wp14:textId="77777777">
            <w:r>
              <w:t>POST /api/auth/logout</w:t>
            </w:r>
          </w:p>
        </w:tc>
        <w:tc>
          <w:tcPr>
            <w:tcW w:w="4320" w:type="dxa"/>
          </w:tcPr>
          <w:p w14:paraId="6094C035" wp14:textId="77777777">
            <w:r>
              <w:t>ออกจากระบบ</w:t>
            </w:r>
          </w:p>
        </w:tc>
      </w:tr>
      <w:tr xmlns:wp14="http://schemas.microsoft.com/office/word/2010/wordml" w14:paraId="0B6936E5" wp14:textId="77777777">
        <w:tc>
          <w:tcPr>
            <w:tcW w:w="4320" w:type="dxa"/>
          </w:tcPr>
          <w:p w14:paraId="14061F96" wp14:textId="77777777">
            <w:r>
              <w:t>GET /api/auth/me</w:t>
            </w:r>
          </w:p>
        </w:tc>
        <w:tc>
          <w:tcPr>
            <w:tcW w:w="4320" w:type="dxa"/>
          </w:tcPr>
          <w:p w14:paraId="1774769D" wp14:textId="77777777">
            <w:r>
              <w:t>ดึงข้อมูล user + role</w:t>
            </w:r>
          </w:p>
        </w:tc>
      </w:tr>
      <w:tr xmlns:wp14="http://schemas.microsoft.com/office/word/2010/wordml" w14:paraId="6A610B53" wp14:textId="77777777">
        <w:tc>
          <w:tcPr>
            <w:tcW w:w="4320" w:type="dxa"/>
          </w:tcPr>
          <w:p w14:paraId="448732D5" wp14:textId="77777777">
            <w:r>
              <w:t>GET /api/public/verify?token=...</w:t>
            </w:r>
          </w:p>
        </w:tc>
        <w:tc>
          <w:tcPr>
            <w:tcW w:w="4320" w:type="dxa"/>
          </w:tcPr>
          <w:p w14:paraId="025F31FA" wp14:textId="77777777">
            <w:r>
              <w:t>Public verify (TH/EN) → คืนสถานะ + ข้อมูลแสดงผล</w:t>
            </w:r>
          </w:p>
        </w:tc>
      </w:tr>
      <w:tr xmlns:wp14="http://schemas.microsoft.com/office/word/2010/wordml" w14:paraId="4906C0E5" wp14:textId="77777777">
        <w:tc>
          <w:tcPr>
            <w:tcW w:w="4320" w:type="dxa"/>
          </w:tcPr>
          <w:p w14:paraId="6601DFA7" wp14:textId="77777777">
            <w:r>
              <w:t>POST /api/public/activate</w:t>
            </w:r>
          </w:p>
        </w:tc>
        <w:tc>
          <w:tcPr>
            <w:tcW w:w="4320" w:type="dxa"/>
          </w:tcPr>
          <w:p w14:paraId="4E598580" wp14:textId="77777777">
            <w:r>
              <w:t>Public activate (ครั้งเดียว)</w:t>
            </w:r>
          </w:p>
        </w:tc>
      </w:tr>
      <w:tr xmlns:wp14="http://schemas.microsoft.com/office/word/2010/wordml" w14:paraId="22493CA0" wp14:textId="77777777">
        <w:tc>
          <w:tcPr>
            <w:tcW w:w="4320" w:type="dxa"/>
          </w:tcPr>
          <w:p w14:paraId="6132C6E7" wp14:textId="77777777">
            <w:r>
              <w:t>POST /api/grn</w:t>
            </w:r>
          </w:p>
        </w:tc>
        <w:tc>
          <w:tcPr>
            <w:tcW w:w="4320" w:type="dxa"/>
          </w:tcPr>
          <w:p w14:paraId="6283ACA6" wp14:textId="77777777">
            <w:r>
              <w:t>สร้าง GRN header</w:t>
            </w:r>
          </w:p>
        </w:tc>
      </w:tr>
      <w:tr xmlns:wp14="http://schemas.microsoft.com/office/word/2010/wordml" w14:paraId="4E09529E" wp14:textId="77777777">
        <w:tc>
          <w:tcPr>
            <w:tcW w:w="4320" w:type="dxa"/>
          </w:tcPr>
          <w:p w14:paraId="32659A4E" wp14:textId="77777777">
            <w:r>
              <w:t>POST /api/grn/{id}/lines</w:t>
            </w:r>
          </w:p>
        </w:tc>
        <w:tc>
          <w:tcPr>
            <w:tcW w:w="4320" w:type="dxa"/>
          </w:tcPr>
          <w:p w14:paraId="3E09BEFA" wp14:textId="77777777">
            <w:r>
              <w:t>เพิ่ม line + สร้าง Serial + สร้าง QR token</w:t>
            </w:r>
          </w:p>
        </w:tc>
      </w:tr>
      <w:tr xmlns:wp14="http://schemas.microsoft.com/office/word/2010/wordml" w14:paraId="005858EF" wp14:textId="77777777">
        <w:tc>
          <w:tcPr>
            <w:tcW w:w="4320" w:type="dxa"/>
          </w:tcPr>
          <w:p w14:paraId="2580B127" wp14:textId="77777777">
            <w:r>
              <w:t>GET /api/grn</w:t>
            </w:r>
          </w:p>
        </w:tc>
        <w:tc>
          <w:tcPr>
            <w:tcW w:w="4320" w:type="dxa"/>
          </w:tcPr>
          <w:p w14:paraId="7F75F652" wp14:textId="77777777">
            <w:r>
              <w:t>รายการ GRN</w:t>
            </w:r>
          </w:p>
        </w:tc>
      </w:tr>
      <w:tr xmlns:wp14="http://schemas.microsoft.com/office/word/2010/wordml" w14:paraId="14E4F021" wp14:textId="77777777">
        <w:tc>
          <w:tcPr>
            <w:tcW w:w="4320" w:type="dxa"/>
          </w:tcPr>
          <w:p w14:paraId="0DBF6C9B" wp14:textId="77777777">
            <w:r>
              <w:t>GET /api/grn/{id}</w:t>
            </w:r>
          </w:p>
        </w:tc>
        <w:tc>
          <w:tcPr>
            <w:tcW w:w="4320" w:type="dxa"/>
          </w:tcPr>
          <w:p w14:paraId="03D77C0D" wp14:textId="77777777">
            <w:r>
              <w:t>รายละเอียด GRN</w:t>
            </w:r>
          </w:p>
        </w:tc>
      </w:tr>
      <w:tr xmlns:wp14="http://schemas.microsoft.com/office/word/2010/wordml" w14:paraId="28F4FAB1" wp14:textId="77777777">
        <w:tc>
          <w:tcPr>
            <w:tcW w:w="4320" w:type="dxa"/>
          </w:tcPr>
          <w:p w14:paraId="5D22A185" wp14:textId="77777777">
            <w:r>
              <w:t>POST /api/outbound</w:t>
            </w:r>
          </w:p>
        </w:tc>
        <w:tc>
          <w:tcPr>
            <w:tcW w:w="4320" w:type="dxa"/>
          </w:tcPr>
          <w:p w14:paraId="70D55483" wp14:textId="77777777">
            <w:r>
              <w:t>สร้าง outbound request</w:t>
            </w:r>
          </w:p>
        </w:tc>
      </w:tr>
      <w:tr xmlns:wp14="http://schemas.microsoft.com/office/word/2010/wordml" w14:paraId="61FE32CA" wp14:textId="77777777">
        <w:tc>
          <w:tcPr>
            <w:tcW w:w="4320" w:type="dxa"/>
          </w:tcPr>
          <w:p w14:paraId="01A92983" wp14:textId="77777777">
            <w:r>
              <w:t>POST /api/outbound/{id}/submit</w:t>
            </w:r>
          </w:p>
        </w:tc>
        <w:tc>
          <w:tcPr>
            <w:tcW w:w="4320" w:type="dxa"/>
          </w:tcPr>
          <w:p w14:paraId="4F43A50C" wp14:textId="77777777">
            <w:r>
              <w:t>ส่งขออนุมัติ</w:t>
            </w:r>
          </w:p>
        </w:tc>
      </w:tr>
      <w:tr xmlns:wp14="http://schemas.microsoft.com/office/word/2010/wordml" w14:paraId="53877C12" wp14:textId="77777777">
        <w:tc>
          <w:tcPr>
            <w:tcW w:w="4320" w:type="dxa"/>
          </w:tcPr>
          <w:p w14:paraId="1A0D70E3" wp14:textId="77777777">
            <w:r>
              <w:t>GET /api/manager/board</w:t>
            </w:r>
          </w:p>
        </w:tc>
        <w:tc>
          <w:tcPr>
            <w:tcW w:w="4320" w:type="dxa"/>
          </w:tcPr>
          <w:p w14:paraId="68D45A20" wp14:textId="77777777">
            <w:r>
              <w:t>Manager board</w:t>
            </w:r>
          </w:p>
        </w:tc>
      </w:tr>
      <w:tr xmlns:wp14="http://schemas.microsoft.com/office/word/2010/wordml" w14:paraId="5F89FE0D" wp14:textId="77777777">
        <w:tc>
          <w:tcPr>
            <w:tcW w:w="4320" w:type="dxa"/>
          </w:tcPr>
          <w:p w14:paraId="45A37730" wp14:textId="77777777">
            <w:r>
              <w:t>POST /api/outbound/{id}/approve</w:t>
            </w:r>
          </w:p>
        </w:tc>
        <w:tc>
          <w:tcPr>
            <w:tcW w:w="4320" w:type="dxa"/>
          </w:tcPr>
          <w:p w14:paraId="57FFD013" wp14:textId="77777777">
            <w:r>
              <w:t>Approve</w:t>
            </w:r>
          </w:p>
        </w:tc>
      </w:tr>
      <w:tr xmlns:wp14="http://schemas.microsoft.com/office/word/2010/wordml" w14:paraId="1EF90A2E" wp14:textId="77777777">
        <w:tc>
          <w:tcPr>
            <w:tcW w:w="4320" w:type="dxa"/>
          </w:tcPr>
          <w:p w14:paraId="499CF27D" wp14:textId="77777777">
            <w:r>
              <w:t>POST /api/outbound/{id}/reject</w:t>
            </w:r>
          </w:p>
        </w:tc>
        <w:tc>
          <w:tcPr>
            <w:tcW w:w="4320" w:type="dxa"/>
          </w:tcPr>
          <w:p w14:paraId="10DC7417" wp14:textId="77777777">
            <w:r>
              <w:t>Reject</w:t>
            </w:r>
          </w:p>
        </w:tc>
      </w:tr>
      <w:tr xmlns:wp14="http://schemas.microsoft.com/office/word/2010/wordml" w14:paraId="06603BC9" wp14:textId="77777777">
        <w:tc>
          <w:tcPr>
            <w:tcW w:w="4320" w:type="dxa"/>
          </w:tcPr>
          <w:p w14:paraId="15F75D77" wp14:textId="77777777">
            <w:r>
              <w:t>POST /api/warehouse/reprint</w:t>
            </w:r>
          </w:p>
        </w:tc>
        <w:tc>
          <w:tcPr>
            <w:tcW w:w="4320" w:type="dxa"/>
          </w:tcPr>
          <w:p w14:paraId="70424755" wp14:textId="77777777">
            <w:r>
              <w:t>Reprint label จาก serial</w:t>
            </w:r>
          </w:p>
        </w:tc>
      </w:tr>
      <w:tr xmlns:wp14="http://schemas.microsoft.com/office/word/2010/wordml" w14:paraId="6E675B2D" wp14:textId="77777777">
        <w:tc>
          <w:tcPr>
            <w:tcW w:w="4320" w:type="dxa"/>
          </w:tcPr>
          <w:p w14:paraId="0A633F1F" wp14:textId="77777777">
            <w:r>
              <w:t>POST /api/warehouse/return</w:t>
            </w:r>
          </w:p>
        </w:tc>
        <w:tc>
          <w:tcPr>
            <w:tcW w:w="4320" w:type="dxa"/>
          </w:tcPr>
          <w:p w14:paraId="19391A6C" wp14:textId="77777777">
            <w:r>
              <w:t>รับคืนสินค้า (ขั้นต่ำ)</w:t>
            </w:r>
          </w:p>
        </w:tc>
      </w:tr>
      <w:tr xmlns:wp14="http://schemas.microsoft.com/office/word/2010/wordml" w14:paraId="2B500A91" wp14:textId="77777777">
        <w:tc>
          <w:tcPr>
            <w:tcW w:w="4320" w:type="dxa"/>
          </w:tcPr>
          <w:p w14:paraId="126CEAE7" wp14:textId="77777777">
            <w:r>
              <w:t>POST /api/warehouse/labels</w:t>
            </w:r>
          </w:p>
        </w:tc>
        <w:tc>
          <w:tcPr>
            <w:tcW w:w="4320" w:type="dxa"/>
          </w:tcPr>
          <w:p w14:paraId="3378A5FF" wp14:textId="77777777">
            <w:r>
              <w:t>Export PDF 4x6 (รับ serials[])</w:t>
            </w:r>
          </w:p>
        </w:tc>
      </w:tr>
      <w:tr xmlns:wp14="http://schemas.microsoft.com/office/word/2010/wordml" w14:paraId="588F7386" wp14:textId="77777777">
        <w:tc>
          <w:tcPr>
            <w:tcW w:w="4320" w:type="dxa"/>
          </w:tcPr>
          <w:p w14:paraId="625D62C6" wp14:textId="77777777">
            <w:r>
              <w:t>CRUD /api/admin/clinics</w:t>
            </w:r>
          </w:p>
        </w:tc>
        <w:tc>
          <w:tcPr>
            <w:tcW w:w="4320" w:type="dxa"/>
          </w:tcPr>
          <w:p w14:paraId="4EE8D831" wp14:textId="77777777">
            <w:r>
              <w:t>จัดการคลินิก</w:t>
            </w:r>
          </w:p>
        </w:tc>
      </w:tr>
      <w:tr xmlns:wp14="http://schemas.microsoft.com/office/word/2010/wordml" w14:paraId="0603F66F" wp14:textId="77777777">
        <w:tc>
          <w:tcPr>
            <w:tcW w:w="4320" w:type="dxa"/>
          </w:tcPr>
          <w:p w14:paraId="0C46B274" wp14:textId="77777777">
            <w:r>
              <w:t>CRUD /api/admin/users</w:t>
            </w:r>
          </w:p>
        </w:tc>
        <w:tc>
          <w:tcPr>
            <w:tcW w:w="4320" w:type="dxa"/>
          </w:tcPr>
          <w:p w14:paraId="62229C10" wp14:textId="77777777">
            <w:r>
              <w:t>จัดการผู้ใช้ + reset password</w:t>
            </w:r>
          </w:p>
        </w:tc>
      </w:tr>
      <w:tr xmlns:wp14="http://schemas.microsoft.com/office/word/2010/wordml" w14:paraId="0B2F2357" wp14:textId="77777777">
        <w:tc>
          <w:tcPr>
            <w:tcW w:w="4320" w:type="dxa"/>
          </w:tcPr>
          <w:p w14:paraId="57780545" wp14:textId="77777777">
            <w:r>
              <w:t>CRUD /api/admin/masters/product-categories</w:t>
            </w:r>
          </w:p>
        </w:tc>
        <w:tc>
          <w:tcPr>
            <w:tcW w:w="4320" w:type="dxa"/>
          </w:tcPr>
          <w:p w14:paraId="1C4C9FE7" wp14:textId="77777777">
            <w:r>
              <w:t>จัดการ Dropdown ประเภทสินค้า/หมวดหมู่</w:t>
            </w:r>
          </w:p>
        </w:tc>
      </w:tr>
      <w:tr xmlns:wp14="http://schemas.microsoft.com/office/word/2010/wordml" w14:paraId="7E3136C7" wp14:textId="77777777">
        <w:tc>
          <w:tcPr>
            <w:tcW w:w="4320" w:type="dxa"/>
          </w:tcPr>
          <w:p w14:paraId="4031C25E" wp14:textId="77777777">
            <w:r>
              <w:t>CRUD /api/admin/masters/units</w:t>
            </w:r>
          </w:p>
        </w:tc>
        <w:tc>
          <w:tcPr>
            <w:tcW w:w="4320" w:type="dxa"/>
          </w:tcPr>
          <w:p w14:paraId="62202709" wp14:textId="77777777">
            <w:r>
              <w:t>จัดการ Dropdown หน่วยนับ</w:t>
            </w:r>
          </w:p>
        </w:tc>
      </w:tr>
      <w:tr xmlns:wp14="http://schemas.microsoft.com/office/word/2010/wordml" w14:paraId="04F1243D" wp14:textId="77777777">
        <w:tc>
          <w:tcPr>
            <w:tcW w:w="4320" w:type="dxa"/>
          </w:tcPr>
          <w:p w14:paraId="25FA25DB" wp14:textId="77777777">
            <w:r>
              <w:t>CRUD /api/admin/masters/shipping-methods</w:t>
            </w:r>
          </w:p>
        </w:tc>
        <w:tc>
          <w:tcPr>
            <w:tcW w:w="4320" w:type="dxa"/>
          </w:tcPr>
          <w:p w14:paraId="49D1B56B" wp14:textId="77777777">
            <w:r>
              <w:t>จัดการ Dropdown วิธีการส่ง</w:t>
            </w:r>
          </w:p>
        </w:tc>
      </w:tr>
    </w:tbl>
    <w:p xmlns:wp14="http://schemas.microsoft.com/office/word/2010/wordml" w14:paraId="691BD062" wp14:textId="77777777">
      <w:pPr>
        <w:pStyle w:val="Heading2"/>
      </w:pPr>
      <w:r>
        <w:t>Result Codes (ตัวอย่างที่ใช้ใน Public Verify)</w:t>
      </w:r>
    </w:p>
    <w:p xmlns:wp14="http://schemas.microsoft.com/office/word/2010/wordml" w14:paraId="17FC80EC" wp14:textId="77777777">
      <w:pPr>
        <w:pStyle w:val="ListBullet"/>
      </w:pPr>
      <w:r>
        <w:t>GENUINE_IN_STOCK / GENUINE_SHIPPED / ACTIVATED / RETURNED</w:t>
      </w:r>
    </w:p>
    <w:p xmlns:wp14="http://schemas.microsoft.com/office/word/2010/wordml" w14:paraId="1B560B8A" wp14:textId="77777777">
      <w:pPr>
        <w:pStyle w:val="ListBullet"/>
      </w:pPr>
      <w:r>
        <w:t>REPRINTED (token เก่า) / INVALID_TOKEN / NOT_FOUND / REVOKED</w:t>
      </w:r>
    </w:p>
    <w:p xmlns:wp14="http://schemas.microsoft.com/office/word/2010/wordml" w14:paraId="270874A2" wp14:textId="77777777">
      <w:pPr>
        <w:pStyle w:val="Heading1"/>
      </w:pPr>
      <w:r>
        <w:t>7) UI Spec (Next.js App Router) + i18n TH/EN</w:t>
      </w:r>
    </w:p>
    <w:p xmlns:wp14="http://schemas.microsoft.com/office/word/2010/wordml" w14:paraId="19F79925" wp14:textId="77777777">
      <w:pPr>
        <w:pStyle w:val="ListBullet"/>
      </w:pPr>
      <w:r>
        <w:t>ใช้ App Router และกำหนด locale เป็น segment: /th/... และ /en/...</w:t>
      </w:r>
    </w:p>
    <w:p xmlns:wp14="http://schemas.microsoft.com/office/word/2010/wordml" w14:paraId="79DD3F54" wp14:textId="77777777">
      <w:pPr>
        <w:pStyle w:val="ListBullet"/>
      </w:pPr>
      <w:r>
        <w:t>โครงหน้าแนะนำ: (public) verify/activate, (auth) login, (private) warehouse/manager/admin</w:t>
      </w:r>
    </w:p>
    <w:p xmlns:wp14="http://schemas.microsoft.com/office/word/2010/wordml" w14:paraId="1105397B" wp14:textId="77777777">
      <w:pPr>
        <w:pStyle w:val="ListBullet"/>
      </w:pPr>
      <w:r>
        <w:t>ใช้ middleware ตรวจ cookie แล้วกัน route private + ตรวจ role</w:t>
      </w:r>
    </w:p>
    <w:p xmlns:wp14="http://schemas.microsoft.com/office/word/2010/wordml" w14:paraId="4C1DFF27" wp14:textId="77777777">
      <w:pPr>
        <w:pStyle w:val="ListBullet"/>
      </w:pPr>
      <w:r>
        <w:t>ทุกข้อความบน UI รองรับ TH/EN (รวม error/validation)</w:t>
      </w:r>
    </w:p>
    <w:p xmlns:wp14="http://schemas.microsoft.com/office/word/2010/wordml" w14:paraId="647919A7" wp14:textId="77777777">
      <w:pPr>
        <w:pStyle w:val="Heading1"/>
      </w:pPr>
      <w:r>
        <w:t>8) Docker-first Development Plan (Windows + Docker Desktop)</w:t>
      </w:r>
    </w:p>
    <w:p xmlns:wp14="http://schemas.microsoft.com/office/word/2010/wordml" w14:paraId="397CA5DE" wp14:textId="77777777">
      <w:pPr>
        <w:pStyle w:val="Heading2"/>
      </w:pPr>
      <w:r>
        <w:t>Repo &amp; Scripts (npm workspaces)</w:t>
      </w:r>
    </w:p>
    <w:p xmlns:wp14="http://schemas.microsoft.com/office/word/2010/wordml" w14:paraId="24529B13" wp14:textId="77777777">
      <w:pPr>
        <w:pStyle w:val="ListBullet"/>
      </w:pPr>
      <w:r>
        <w:t>Root package.json ใช้ npm workspaces: apps/* และ packages/*</w:t>
      </w:r>
    </w:p>
    <w:p xmlns:wp14="http://schemas.microsoft.com/office/word/2010/wordml" w14:paraId="3316120D" wp14:textId="77777777">
      <w:pPr>
        <w:pStyle w:val="ListBullet"/>
      </w:pPr>
      <w:r>
        <w:t>apps/web: Next dev server (3000), apps/api: Express (4000)</w:t>
      </w:r>
    </w:p>
    <w:p xmlns:wp14="http://schemas.microsoft.com/office/word/2010/wordml" w14:paraId="1AF5675F" wp14:textId="77777777">
      <w:pPr>
        <w:pStyle w:val="ListBullet"/>
      </w:pPr>
      <w:r>
        <w:t>infra/docker-compose.yml: nginx (8080) + web + api + postgres + redis</w:t>
      </w:r>
    </w:p>
    <w:p xmlns:wp14="http://schemas.microsoft.com/office/word/2010/wordml" w14:paraId="3A645E47" wp14:textId="77777777">
      <w:pPr>
        <w:pStyle w:val="Heading2"/>
      </w:pPr>
      <w:r>
        <w:t>ทดสอบสแกนบนมือถือ (iPhone/Android)</w:t>
      </w:r>
    </w:p>
    <w:p xmlns:wp14="http://schemas.microsoft.com/office/word/2010/wordml" w14:paraId="77F31A05" wp14:textId="77777777">
      <w:pPr>
        <w:pStyle w:val="ListBullet"/>
      </w:pPr>
      <w:r>
        <w:t>เพื่อให้กล้องทำงานเสถียร ให้ใช้ HTTPS ผ่าน tunnel (เช่น ngrok) ชี้พอร์ต 8080</w:t>
      </w:r>
    </w:p>
    <w:p xmlns:wp14="http://schemas.microsoft.com/office/word/2010/wordml" w14:paraId="6C5708F6" wp14:textId="77777777">
      <w:pPr>
        <w:pStyle w:val="ListBullet"/>
      </w:pPr>
      <w:r>
        <w:t>เพราะโดเมนเดียว /api → cookie auth และไม่มีปัญหา CORS</w:t>
      </w:r>
    </w:p>
    <w:p xmlns:wp14="http://schemas.microsoft.com/office/word/2010/wordml" w14:paraId="78DEDC89" wp14:textId="77777777">
      <w:pPr>
        <w:pStyle w:val="Heading1"/>
      </w:pPr>
      <w:r>
        <w:t>9) แผนงานพัฒนา (Sprint Plan)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441668F2" wp14:textId="77777777">
        <w:tc>
          <w:tcPr>
            <w:tcW w:w="4320" w:type="dxa"/>
          </w:tcPr>
          <w:p w14:paraId="140072BE" wp14:textId="77777777">
            <w:r>
              <w:t>Sprint</w:t>
            </w:r>
          </w:p>
        </w:tc>
        <w:tc>
          <w:tcPr>
            <w:tcW w:w="4320" w:type="dxa"/>
          </w:tcPr>
          <w:p w14:paraId="42B1A2E3" wp14:textId="77777777">
            <w:r>
              <w:t>Deliverables</w:t>
            </w:r>
          </w:p>
        </w:tc>
      </w:tr>
      <w:tr xmlns:wp14="http://schemas.microsoft.com/office/word/2010/wordml" w14:paraId="2C71B1C5" wp14:textId="77777777">
        <w:tc>
          <w:tcPr>
            <w:tcW w:w="4320" w:type="dxa"/>
          </w:tcPr>
          <w:p w14:paraId="1723A59F" wp14:textId="77777777">
            <w:r>
              <w:t>Sprint 0 (Setup)</w:t>
            </w:r>
          </w:p>
        </w:tc>
        <w:tc>
          <w:tcPr>
            <w:tcW w:w="4320" w:type="dxa"/>
          </w:tcPr>
          <w:p w14:paraId="2F3BD31C" wp14:textId="77777777">
            <w:r>
              <w:t>Monorepo + TS + Prisma + Docker compose (nginx/web/api/db/redis) + seed admin/roles/clinics</w:t>
            </w:r>
          </w:p>
        </w:tc>
      </w:tr>
      <w:tr xmlns:wp14="http://schemas.microsoft.com/office/word/2010/wordml" w14:paraId="293C2015" wp14:textId="77777777">
        <w:tc>
          <w:tcPr>
            <w:tcW w:w="4320" w:type="dxa"/>
          </w:tcPr>
          <w:p w14:paraId="49CCEE5A" wp14:textId="77777777">
            <w:r>
              <w:t>Sprint 1 (Auth/RBAC + Admin)</w:t>
            </w:r>
          </w:p>
        </w:tc>
        <w:tc>
          <w:tcPr>
            <w:tcW w:w="4320" w:type="dxa"/>
          </w:tcPr>
          <w:p w14:paraId="583BE8AD" wp14:textId="77777777">
            <w:r>
              <w:t>Login + middleware guard + Admin clinics/users (add/disable/reset) + i18n skeleton TH/EN</w:t>
            </w:r>
          </w:p>
        </w:tc>
      </w:tr>
      <w:tr xmlns:wp14="http://schemas.microsoft.com/office/word/2010/wordml" w14:paraId="2C44638A" wp14:textId="77777777">
        <w:tc>
          <w:tcPr>
            <w:tcW w:w="4320" w:type="dxa"/>
          </w:tcPr>
          <w:p w14:paraId="3FB68509" wp14:textId="77777777">
            <w:r>
              <w:t>Sprint 2 (QR + Public Verify)</w:t>
            </w:r>
          </w:p>
        </w:tc>
        <w:tc>
          <w:tcPr>
            <w:tcW w:w="4320" w:type="dxa"/>
          </w:tcPr>
          <w:p w14:paraId="7DAED899" wp14:textId="77777777">
            <w:r>
              <w:t>QR token (jose) + verify endpoint + scan UI + rate limit + scan log</w:t>
            </w:r>
          </w:p>
        </w:tc>
      </w:tr>
      <w:tr xmlns:wp14="http://schemas.microsoft.com/office/word/2010/wordml" w14:paraId="7A9AC4D1" wp14:textId="77777777">
        <w:tc>
          <w:tcPr>
            <w:tcW w:w="4320" w:type="dxa"/>
          </w:tcPr>
          <w:p w14:paraId="2137ADDA" wp14:textId="77777777">
            <w:r>
              <w:t>Sprint 3 (GRN + Outbound + Board)</w:t>
            </w:r>
          </w:p>
        </w:tc>
        <w:tc>
          <w:tcPr>
            <w:tcW w:w="4320" w:type="dxa"/>
          </w:tcPr>
          <w:p w14:paraId="064A729B" wp14:textId="77777777">
            <w:r>
              <w:t>GRN form (required) + line create (serial+token) + outbound request + manager board approve/reject</w:t>
            </w:r>
          </w:p>
        </w:tc>
      </w:tr>
      <w:tr xmlns:wp14="http://schemas.microsoft.com/office/word/2010/wordml" w14:paraId="49081825" wp14:textId="77777777">
        <w:tc>
          <w:tcPr>
            <w:tcW w:w="4320" w:type="dxa"/>
          </w:tcPr>
          <w:p w14:paraId="7B983497" wp14:textId="77777777">
            <w:r>
              <w:t>Sprint 4 (Activation + PDF 4x6)</w:t>
            </w:r>
          </w:p>
        </w:tc>
        <w:tc>
          <w:tcPr>
            <w:tcW w:w="4320" w:type="dxa"/>
          </w:tcPr>
          <w:p w14:paraId="2FE7AD8F" wp14:textId="77777777">
            <w:r>
              <w:t>Activate once + consent + PDF 4x6 export (1 serial/page) + print guidance</w:t>
            </w:r>
          </w:p>
        </w:tc>
      </w:tr>
      <w:tr xmlns:wp14="http://schemas.microsoft.com/office/word/2010/wordml" w14:paraId="7A79BE17" wp14:textId="77777777">
        <w:tc>
          <w:tcPr>
            <w:tcW w:w="4320" w:type="dxa"/>
          </w:tcPr>
          <w:p w14:paraId="02241B3E" wp14:textId="77777777">
            <w:r>
              <w:t>Sprint 5 (Reprint + Return minimal)</w:t>
            </w:r>
          </w:p>
        </w:tc>
        <w:tc>
          <w:tcPr>
            <w:tcW w:w="4320" w:type="dxa"/>
          </w:tcPr>
          <w:p w14:paraId="2C20C497" wp14:textId="77777777">
            <w:r>
              <w:t>Reprint versioning + return status + event/audit logs</w:t>
            </w:r>
          </w:p>
        </w:tc>
      </w:tr>
    </w:tbl>
    <w:p xmlns:wp14="http://schemas.microsoft.com/office/word/2010/wordml" w14:paraId="2909D1B3" wp14:textId="77777777">
      <w:pPr>
        <w:pStyle w:val="Heading1"/>
      </w:pPr>
      <w:r>
        <w:t>10) UAT Checklist (ทดสอบก่อนใช้งาน)</w:t>
      </w:r>
    </w:p>
    <w:p xmlns:wp14="http://schemas.microsoft.com/office/word/2010/wordml" w14:paraId="18AE3628" wp14:textId="77777777">
      <w:pPr>
        <w:pStyle w:val="ListBullet"/>
      </w:pPr>
      <w:r>
        <w:t>Login/Role: Warehouse/Manager/Admin เข้าได้ตามสิทธิ์; Public เข้าได้เฉพาะ verify/activate</w:t>
      </w:r>
    </w:p>
    <w:p xmlns:wp14="http://schemas.microsoft.com/office/word/2010/wordml" w14:paraId="442020B4" wp14:textId="77777777">
      <w:pPr>
        <w:pStyle w:val="ListBullet"/>
      </w:pPr>
      <w:r>
        <w:t>GRN: บังคับกรอกครบ + date format DD/MM/YY + EXP &gt; MFG + serial ไม่ซ้ำ</w:t>
      </w:r>
    </w:p>
    <w:p xmlns:wp14="http://schemas.microsoft.com/office/word/2010/wordml" w14:paraId="146A3AB9" wp14:textId="77777777">
      <w:pPr>
        <w:pStyle w:val="ListBullet"/>
      </w:pPr>
      <w:r>
        <w:t>Outbound: request → manager approve → public verify แสดงคลินิกถูกต้อง</w:t>
      </w:r>
    </w:p>
    <w:p xmlns:wp14="http://schemas.microsoft.com/office/word/2010/wordml" w14:paraId="6B966503" wp14:textId="77777777">
      <w:pPr>
        <w:pStyle w:val="ListBullet"/>
      </w:pPr>
      <w:r>
        <w:t>Activation: ทำครั้งแรกสำเร็จ; ครั้งถัดไปล็อกถาวร</w:t>
      </w:r>
    </w:p>
    <w:p xmlns:wp14="http://schemas.microsoft.com/office/word/2010/wordml" w14:paraId="0D3846CB" wp14:textId="77777777">
      <w:pPr>
        <w:pStyle w:val="ListBullet"/>
      </w:pPr>
      <w:r>
        <w:t>Reprint: token เก่าแสดง Reprinted; token ใหม่ยัง verify ได้</w:t>
      </w:r>
    </w:p>
    <w:p xmlns:wp14="http://schemas.microsoft.com/office/word/2010/wordml" w14:paraId="571C8ACA" wp14:textId="77777777">
      <w:pPr>
        <w:pStyle w:val="ListBullet"/>
      </w:pPr>
      <w:r>
        <w:t>หน้า Admin เพิ่มเติม: Master Data สำหรับ Dropdown (Product Categories/Units/Shipping Methods) พร้อมหน้าจัดการเพิ่ม-แก้ไข-ปิดใช้งาน.</w:t>
      </w:r>
    </w:p>
    <w:p xmlns:wp14="http://schemas.microsoft.com/office/word/2010/wordml" w14:paraId="28CC12B0" wp14:textId="77777777">
      <w:pPr>
        <w:pStyle w:val="ListBullet"/>
      </w:pPr>
      <w:r>
        <w:t>PDF 4x6: ดาวน์โหลดได้ 1 หน้า/1 ดวง และพิมพ์แล้วสแกนได้ (Actual size 100%)</w:t>
      </w:r>
    </w:p>
    <w:p xmlns:wp14="http://schemas.microsoft.com/office/word/2010/wordml" w14:paraId="44E0FA0B" wp14:textId="77777777">
      <w:pPr>
        <w:pStyle w:val="Heading1"/>
      </w:pPr>
      <w:r>
        <w:t>11) Open Items / คำถามเพื่อ finalize (หากต้องการความเป๊ะก่อน Dev ลงมือ)</w:t>
      </w:r>
    </w:p>
    <w:p xmlns:wp14="http://schemas.microsoft.com/office/word/2010/wordml" w14:paraId="31C59B7A" wp14:textId="239F1203">
      <w:pPr>
        <w:pStyle w:val="ListBullet"/>
        <w:rPr/>
      </w:pPr>
      <w:r w:rsidR="3C90E4D3">
        <w:rPr/>
        <w:t xml:space="preserve">PDPA/Terms: </w:t>
      </w:r>
      <w:r w:rsidR="3C90E4D3">
        <w:rPr/>
        <w:t>ข้อความยินยอมและเวอร์ชัน</w:t>
      </w:r>
      <w:r w:rsidR="3C90E4D3">
        <w:rPr/>
        <w:t xml:space="preserve"> policy </w:t>
      </w:r>
      <w:r w:rsidR="3C90E4D3">
        <w:rPr/>
        <w:t>ที่จะใช้จริง</w:t>
      </w:r>
      <w:r w:rsidR="3C90E4D3">
        <w:rPr/>
        <w:t xml:space="preserve"> (TH/EN) — ใช้แบบจำลองมาตฐานไปก่อน</w:t>
      </w:r>
    </w:p>
    <w:p xmlns:wp14="http://schemas.microsoft.com/office/word/2010/wordml" w14:paraId="7569206F" wp14:textId="3EB09FCC">
      <w:pPr>
        <w:pStyle w:val="ListBullet"/>
        <w:rPr/>
      </w:pPr>
      <w:r w:rsidR="3C90E4D3">
        <w:rPr/>
        <w:t>รูปแบบ</w:t>
      </w:r>
      <w:r w:rsidR="3C90E4D3">
        <w:rPr/>
        <w:t xml:space="preserve"> </w:t>
      </w:r>
      <w:r w:rsidR="3C90E4D3">
        <w:rPr/>
        <w:t>Serial</w:t>
      </w:r>
      <w:r w:rsidR="3C90E4D3">
        <w:rPr/>
        <w:t xml:space="preserve">: </w:t>
      </w:r>
      <w:r w:rsidR="3C90E4D3">
        <w:rPr/>
        <w:t>ใช้เลข</w:t>
      </w:r>
      <w:r w:rsidR="3C90E4D3">
        <w:rPr/>
        <w:t xml:space="preserve"> 12 </w:t>
      </w:r>
      <w:r w:rsidR="3C90E4D3">
        <w:rPr/>
        <w:t>หลักล้วน</w:t>
      </w:r>
      <w:r w:rsidR="3C90E4D3">
        <w:rPr/>
        <w:t xml:space="preserve"> (</w:t>
      </w:r>
      <w:r w:rsidR="3C90E4D3">
        <w:rPr/>
        <w:t>ปัจจุบันล็อกเป็นเลข</w:t>
      </w:r>
      <w:r w:rsidR="3C90E4D3">
        <w:rPr/>
        <w:t xml:space="preserve"> 12 </w:t>
      </w:r>
      <w:r w:rsidR="3C90E4D3">
        <w:rPr/>
        <w:t>หลักล้วน</w:t>
      </w:r>
      <w:r w:rsidR="3C90E4D3">
        <w:rPr/>
        <w:t>)</w:t>
      </w:r>
    </w:p>
    <w:p xmlns:wp14="http://schemas.microsoft.com/office/word/2010/wordml" w14:paraId="5E53202E" wp14:textId="77777777">
      <w:pPr>
        <w:pStyle w:val="ListBullet"/>
      </w:pPr>
      <w:r>
        <w:t>รายการหมวดหมู่สินค้า/หน่วยนับ/วิธีการส่ง: ใช้ Dropdown จาก Master Data และมีชุดมาตรฐานเริ่มต้น (Default Seed) ในระบบ (Admin ปรับได้).</w:t>
      </w:r>
    </w:p>
    <w:p xmlns:wp14="http://schemas.microsoft.com/office/word/2010/wordml" w14:paraId="06BED55F" wp14:textId="4E42AFF3">
      <w:pPr>
        <w:pStyle w:val="ListBullet"/>
        <w:rPr/>
      </w:pPr>
      <w:r w:rsidR="3C90E4D3">
        <w:rPr/>
        <w:t xml:space="preserve">ต้องการให้ใช้ </w:t>
      </w:r>
      <w:r w:rsidR="3C90E4D3">
        <w:rPr/>
        <w:t>Public</w:t>
      </w:r>
      <w:r w:rsidR="3C90E4D3">
        <w:rPr/>
        <w:t xml:space="preserve"> </w:t>
      </w:r>
      <w:r w:rsidR="3C90E4D3">
        <w:rPr/>
        <w:t>verify</w:t>
      </w:r>
      <w:r w:rsidR="3C90E4D3">
        <w:rPr/>
        <w:t xml:space="preserve"> </w:t>
      </w:r>
      <w:r w:rsidR="3C90E4D3">
        <w:rPr/>
        <w:t>อย่างเดียว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D615DB"/>
    <w:rsid w:val="3C90E4D3"/>
    <w:rsid w:val="5480D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AFA4CF5-38AB-4A62-B290-C7BB89E396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sunthorn rucknai</lastModifiedBy>
  <revision>2</revision>
  <dcterms:created xsi:type="dcterms:W3CDTF">2013-12-23T23:15:00.0000000Z</dcterms:created>
  <dcterms:modified xsi:type="dcterms:W3CDTF">2026-01-23T08:11:04.1056013Z</dcterms:modified>
  <category/>
</coreProperties>
</file>